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b/>
        </w:rPr>
        <w:t xml:space="preserve">Assignment No: </w:t>
      </w:r>
      <w:r>
        <w:t>4</w:t>
      </w:r>
    </w:p>
    <w:p>
      <w:pPr>
        <w:spacing w:after="120" w:before="0"/>
      </w:pPr>
      <w:r>
        <w:rPr>
          <w:b w:val="0"/>
        </w:rPr>
        <w:t>Student Details</w:t>
      </w:r>
    </w:p>
    <w:p>
      <w:pPr>
        <w:spacing w:after="20" w:before="0"/>
      </w:pPr>
      <w:r>
        <w:rPr>
          <w:b w:val="0"/>
        </w:rPr>
        <w:t>Name: Tanushka Patil</w:t>
      </w:r>
    </w:p>
    <w:p>
      <w:pPr>
        <w:spacing w:after="20" w:before="0"/>
      </w:pPr>
      <w:r>
        <w:rPr>
          <w:b w:val="0"/>
        </w:rPr>
        <w:t>PRN / Roll No: 123B1B036</w:t>
      </w:r>
    </w:p>
    <w:p>
      <w:pPr>
        <w:spacing w:after="20" w:before="0"/>
      </w:pPr>
      <w:r>
        <w:rPr>
          <w:b w:val="0"/>
        </w:rPr>
        <w:t>Class: BTech</w:t>
      </w:r>
    </w:p>
    <w:p>
      <w:pPr>
        <w:spacing w:after="20" w:before="0"/>
      </w:pPr>
      <w:r>
        <w:rPr>
          <w:b w:val="0"/>
        </w:rPr>
        <w:t>Division: A</w:t>
      </w:r>
    </w:p>
    <w:p>
      <w:pPr>
        <w:spacing w:after="20" w:before="0"/>
      </w:pPr>
      <w:r>
        <w:rPr>
          <w:b w:val="0"/>
        </w:rPr>
        <w:t>Subject: DevOps</w:t>
      </w:r>
    </w:p>
    <w:p>
      <w:pPr>
        <w:keepNext/>
        <w:spacing w:after="120" w:before="280"/>
      </w:pPr>
      <w:r>
        <w:rPr>
          <w:b/>
          <w:sz w:val="24"/>
        </w:rPr>
        <w:t>Title</w:t>
      </w:r>
    </w:p>
    <w:p>
      <w:pPr>
        <w:spacing w:after="80" w:before="0"/>
      </w:pPr>
      <w:r>
        <w:rPr>
          <w:b w:val="0"/>
        </w:rPr>
        <w:t>Create or Migrate an Application to Docker – Containerizing a Node.js Web Application</w:t>
      </w:r>
    </w:p>
    <w:p>
      <w:pPr>
        <w:keepNext/>
        <w:spacing w:after="120" w:before="280"/>
      </w:pPr>
      <w:r>
        <w:rPr>
          <w:b/>
          <w:sz w:val="24"/>
        </w:rPr>
        <w:t>Aim</w:t>
      </w:r>
    </w:p>
    <w:p>
      <w:pPr>
        <w:spacing w:after="80" w:before="0"/>
      </w:pPr>
      <w:r>
        <w:rPr>
          <w:b w:val="0"/>
        </w:rPr>
        <w:t>To create a simple Node.js web application, run it directly on the host machine, and then migrate it to Docker by writing a Dockerfile, building an image and running the application as a container.</w:t>
      </w:r>
    </w:p>
    <w:p>
      <w:pPr>
        <w:keepNext/>
        <w:spacing w:after="120" w:before="280"/>
      </w:pPr>
      <w:r>
        <w:rPr>
          <w:b/>
          <w:sz w:val="24"/>
        </w:rPr>
        <w:t>Theory</w:t>
      </w:r>
    </w:p>
    <w:p>
      <w:pPr>
        <w:keepNext/>
        <w:spacing w:after="60" w:before="160"/>
      </w:pPr>
      <w:r>
        <w:rPr>
          <w:b/>
        </w:rPr>
        <w:t>Why Migrate Applications to Docker?</w:t>
      </w:r>
    </w:p>
    <w:p>
      <w:pPr>
        <w:spacing w:after="80" w:before="0"/>
      </w:pPr>
      <w:r>
        <w:rPr>
          <w:b w:val="0"/>
        </w:rPr>
        <w:t>Traditionally an application is installed directly on a server together with its runtime (Node.js, Python, Java) and libraries. Differences between developer laptops, test servers and production servers then cause the classic “it works on my machine” problem. Docker solves this by packaging the application, its runtime and all dependencies into a portable image that runs identically on any machine with Docker installed.</w:t>
      </w:r>
    </w:p>
    <w:p>
      <w:pPr>
        <w:pStyle w:val="ListBullet"/>
        <w:spacing w:after="40"/>
      </w:pPr>
      <w:r>
        <w:rPr>
          <w:b/>
        </w:rPr>
        <w:t>Image:</w:t>
      </w:r>
      <w:r>
        <w:t xml:space="preserve"> a read-only, layered template containing the application and everything it needs to run.</w:t>
      </w:r>
    </w:p>
    <w:p>
      <w:pPr>
        <w:pStyle w:val="ListBullet"/>
        <w:spacing w:after="40"/>
      </w:pPr>
      <w:r>
        <w:rPr>
          <w:b/>
        </w:rPr>
        <w:t>Container:</w:t>
      </w:r>
      <w:r>
        <w:t xml:space="preserve"> a running instance of an image, isolated from other processes by Linux namespaces and cgroups.</w:t>
      </w:r>
    </w:p>
    <w:p>
      <w:pPr>
        <w:pStyle w:val="ListBullet"/>
        <w:spacing w:after="40"/>
      </w:pPr>
      <w:r>
        <w:rPr>
          <w:b/>
        </w:rPr>
        <w:t>Dockerfile:</w:t>
      </w:r>
      <w:r>
        <w:t xml:space="preserve"> a text file with step-by-step instructions used by docker build to create an image.</w:t>
      </w:r>
    </w:p>
    <w:p>
      <w:pPr>
        <w:pStyle w:val="ListBullet"/>
        <w:spacing w:after="40"/>
      </w:pPr>
      <w:r>
        <w:rPr>
          <w:b/>
        </w:rPr>
        <w:t>Registry:</w:t>
      </w:r>
      <w:r>
        <w:t xml:space="preserve"> a store for images, e.g. Docker Hub, from which images are pushed and pulled.</w:t>
      </w:r>
    </w:p>
    <w:p>
      <w:pPr>
        <w:pStyle w:val="ListBullet"/>
        <w:spacing w:after="40"/>
      </w:pPr>
      <w:r>
        <w:rPr>
          <w:b/>
        </w:rPr>
        <w:t>Layer caching:</w:t>
      </w:r>
      <w:r>
        <w:t xml:space="preserve"> each Dockerfile instruction creates a layer; unchanged layers are reused, so builds are fast.</w:t>
      </w:r>
    </w:p>
    <w:p>
      <w:pPr>
        <w:keepNext/>
        <w:spacing w:after="60" w:before="160"/>
      </w:pPr>
      <w:r>
        <w:rPr>
          <w:b/>
        </w:rPr>
        <w:t>Important Dockerfile Instructions</w:t>
      </w:r>
    </w:p>
    <w:p>
      <w:pPr>
        <w:pStyle w:val="ListBullet"/>
        <w:spacing w:after="40"/>
      </w:pPr>
      <w:r>
        <w:rPr>
          <w:b/>
        </w:rPr>
        <w:t>FROM</w:t>
      </w:r>
      <w:r>
        <w:t xml:space="preserve"> – base image (here node:20-alpine, a small Linux image with Node.js).</w:t>
      </w:r>
    </w:p>
    <w:p>
      <w:pPr>
        <w:pStyle w:val="ListBullet"/>
        <w:spacing w:after="40"/>
      </w:pPr>
      <w:r>
        <w:rPr>
          <w:b/>
        </w:rPr>
        <w:t>WORKDIR</w:t>
      </w:r>
      <w:r>
        <w:t xml:space="preserve"> – working directory inside the image.</w:t>
      </w:r>
    </w:p>
    <w:p>
      <w:pPr>
        <w:pStyle w:val="ListBullet"/>
        <w:spacing w:after="40"/>
      </w:pPr>
      <w:r>
        <w:rPr>
          <w:b/>
        </w:rPr>
        <w:t>COPY</w:t>
      </w:r>
      <w:r>
        <w:t xml:space="preserve"> – copies files from the build context into the image.</w:t>
      </w:r>
    </w:p>
    <w:p>
      <w:pPr>
        <w:pStyle w:val="ListBullet"/>
        <w:spacing w:after="40"/>
      </w:pPr>
      <w:r>
        <w:rPr>
          <w:b/>
        </w:rPr>
        <w:t>RUN</w:t>
      </w:r>
      <w:r>
        <w:t xml:space="preserve"> – executes a command at build time (npm install).</w:t>
      </w:r>
    </w:p>
    <w:p>
      <w:pPr>
        <w:pStyle w:val="ListBullet"/>
        <w:spacing w:after="40"/>
      </w:pPr>
      <w:r>
        <w:rPr>
          <w:b/>
        </w:rPr>
        <w:t>ENV / EXPOSE</w:t>
      </w:r>
      <w:r>
        <w:t xml:space="preserve"> – sets environment variables and documents the listening port.</w:t>
      </w:r>
    </w:p>
    <w:p>
      <w:pPr>
        <w:pStyle w:val="ListBullet"/>
        <w:spacing w:after="40"/>
      </w:pPr>
      <w:r>
        <w:rPr>
          <w:b/>
        </w:rPr>
        <w:t>USER</w:t>
      </w:r>
      <w:r>
        <w:t xml:space="preserve"> – runs the container as a non-root user for better security.</w:t>
      </w:r>
    </w:p>
    <w:p>
      <w:pPr>
        <w:pStyle w:val="ListBullet"/>
        <w:spacing w:after="40"/>
      </w:pPr>
      <w:r>
        <w:rPr>
          <w:b/>
        </w:rPr>
        <w:t>HEALTHCHECK</w:t>
      </w:r>
      <w:r>
        <w:t xml:space="preserve"> – lets Docker check whether the application is healthy.</w:t>
      </w:r>
    </w:p>
    <w:p>
      <w:pPr>
        <w:pStyle w:val="ListBullet"/>
        <w:spacing w:after="40"/>
      </w:pPr>
      <w:r>
        <w:rPr>
          <w:b/>
        </w:rPr>
        <w:t>CMD</w:t>
      </w:r>
      <w:r>
        <w:t xml:space="preserve"> – default command executed when the container starts.</w:t>
      </w:r>
    </w:p>
    <w:p>
      <w:pPr>
        <w:keepNext/>
        <w:spacing w:after="60" w:before="160"/>
      </w:pPr>
      <w:r>
        <w:rPr>
          <w:b/>
        </w:rPr>
        <w:t>Migration Steps</w:t>
      </w:r>
    </w:p>
    <w:p>
      <w:pPr>
        <w:pStyle w:val="ListNumber"/>
        <w:spacing w:after="40"/>
      </w:pPr>
      <w:r>
        <w:t>Run and test the application on the host (before migration).</w:t>
      </w:r>
    </w:p>
    <w:p>
      <w:pPr>
        <w:pStyle w:val="ListNumber"/>
        <w:spacing w:after="40"/>
      </w:pPr>
      <w:r>
        <w:t>Write a Dockerfile and a .dockerignore file.</w:t>
      </w:r>
    </w:p>
    <w:p>
      <w:pPr>
        <w:pStyle w:val="ListNumber"/>
        <w:spacing w:after="40"/>
      </w:pPr>
      <w:r>
        <w:t>Build the image with docker build.</w:t>
      </w:r>
    </w:p>
    <w:p>
      <w:pPr>
        <w:pStyle w:val="ListNumber"/>
        <w:spacing w:after="40"/>
      </w:pPr>
      <w:r>
        <w:t>Run the container with port mapping and environment variables.</w:t>
      </w:r>
    </w:p>
    <w:p>
      <w:pPr>
        <w:pStyle w:val="ListNumber"/>
        <w:spacing w:after="40"/>
      </w:pPr>
      <w:r>
        <w:t>Test the containerized application and inspect logs, processes and image layers.</w:t>
      </w:r>
    </w:p>
    <w:p>
      <w:pPr>
        <w:pStyle w:val="ListNumber"/>
        <w:spacing w:after="40"/>
      </w:pPr>
      <w:r>
        <w:t>Stop and remove the container.</w:t>
      </w:r>
    </w:p>
    <w:p>
      <w:pPr>
        <w:keepNext/>
        <w:spacing w:after="120" w:before="280"/>
      </w:pPr>
      <w:r>
        <w:rPr>
          <w:b/>
          <w:sz w:val="24"/>
        </w:rPr>
        <w:t>Code / Implementation</w:t>
      </w:r>
    </w:p>
    <w:p>
      <w:pPr>
        <w:keepNext/>
        <w:spacing w:after="60" w:before="160"/>
      </w:pPr>
      <w:r>
        <w:rPr>
          <w:b/>
        </w:rPr>
        <w:t>Step 1: Application source code</w:t>
      </w:r>
    </w:p>
    <w:p>
      <w:pPr>
        <w:spacing w:after="160"/>
        <w:ind w:left="144" w:right="144"/>
        <w:shd w:val="clear" w:color="auto" w:fill="F2F2F2"/>
        <w:pBdr>
          <w:top w:val="single" w:sz="4" w:space="4" w:color="BFBFBF"/>
          <w:left w:val="single" w:sz="4" w:space="4" w:color="BFBFBF"/>
          <w:bottom w:val="single" w:sz="4" w:space="4" w:color="BFBFBF"/>
          <w:right w:val="single" w:sz="4" w:space="4" w:color="BFBFBF"/>
        </w:pBdr>
      </w:pPr>
      <w:r>
        <w:rPr>
          <w:rFonts w:ascii="Consolas" w:hAnsi="Consolas" w:eastAsia="Consolas"/>
          <w:sz w:val="18"/>
        </w:rPr>
        <w:t>Assignment4_Docker/</w:t>
        <w:br/>
      </w:r>
      <w:r>
        <w:rPr>
          <w:rFonts w:ascii="Consolas" w:hAnsi="Consolas" w:eastAsia="Consolas"/>
          <w:sz w:val="18"/>
        </w:rPr>
        <w:t>├── package.json</w:t>
        <w:br/>
      </w:r>
      <w:r>
        <w:rPr>
          <w:rFonts w:ascii="Consolas" w:hAnsi="Consolas" w:eastAsia="Consolas"/>
          <w:sz w:val="18"/>
        </w:rPr>
        <w:t>├── server.js</w:t>
        <w:br/>
      </w:r>
      <w:r>
        <w:rPr>
          <w:rFonts w:ascii="Consolas" w:hAnsi="Consolas" w:eastAsia="Consolas"/>
          <w:sz w:val="18"/>
        </w:rPr>
        <w:t>├── public/</w:t>
        <w:br/>
      </w:r>
      <w:r>
        <w:rPr>
          <w:rFonts w:ascii="Consolas" w:hAnsi="Consolas" w:eastAsia="Consolas"/>
          <w:sz w:val="18"/>
        </w:rPr>
        <w:t>│   └── index.html</w:t>
        <w:br/>
      </w:r>
      <w:r>
        <w:rPr>
          <w:rFonts w:ascii="Consolas" w:hAnsi="Consolas" w:eastAsia="Consolas"/>
          <w:sz w:val="18"/>
        </w:rPr>
        <w:t>├── Dockerfile</w:t>
        <w:br/>
      </w:r>
      <w:r>
        <w:rPr>
          <w:rFonts w:ascii="Consolas" w:hAnsi="Consolas" w:eastAsia="Consolas"/>
          <w:sz w:val="18"/>
        </w:rPr>
        <w:t>└── .dockerignore</w:t>
      </w:r>
    </w:p>
    <w:p>
      <w:pPr>
        <w:spacing w:after="80" w:before="80"/>
      </w:pPr>
      <w:r>
        <w:rPr>
          <w:b/>
          <w:i/>
          <w:sz w:val="20"/>
        </w:rPr>
        <w:t>server.js – Express web server with a REST API</w:t>
      </w:r>
    </w:p>
    <w:p>
      <w:pPr>
        <w:spacing w:after="160"/>
        <w:ind w:left="144" w:right="144"/>
        <w:shd w:val="clear" w:color="auto" w:fill="F2F2F2"/>
        <w:pBdr>
          <w:top w:val="single" w:sz="4" w:space="4" w:color="BFBFBF"/>
          <w:left w:val="single" w:sz="4" w:space="4" w:color="BFBFBF"/>
          <w:bottom w:val="single" w:sz="4" w:space="4" w:color="BFBFBF"/>
          <w:right w:val="single" w:sz="4" w:space="4" w:color="BFBFBF"/>
        </w:pBdr>
      </w:pPr>
      <w:r>
        <w:rPr>
          <w:rFonts w:ascii="Consolas" w:hAnsi="Consolas" w:eastAsia="Consolas"/>
          <w:sz w:val="18"/>
        </w:rPr>
        <w:t>const express = require("express");</w:t>
        <w:br/>
      </w:r>
      <w:r>
        <w:rPr>
          <w:rFonts w:ascii="Consolas" w:hAnsi="Consolas" w:eastAsia="Consolas"/>
          <w:sz w:val="18"/>
        </w:rPr>
        <w:t>const os = require("os");</w:t>
        <w:br/>
      </w:r>
      <w:r>
        <w:rPr>
          <w:rFonts w:ascii="Consolas" w:hAnsi="Consolas" w:eastAsia="Consolas"/>
          <w:sz w:val="18"/>
        </w:rPr>
        <w:br/>
      </w:r>
      <w:r>
        <w:rPr>
          <w:rFonts w:ascii="Consolas" w:hAnsi="Consolas" w:eastAsia="Consolas"/>
          <w:sz w:val="18"/>
        </w:rPr>
        <w:t>const app = express();</w:t>
        <w:br/>
      </w:r>
      <w:r>
        <w:rPr>
          <w:rFonts w:ascii="Consolas" w:hAnsi="Consolas" w:eastAsia="Consolas"/>
          <w:sz w:val="18"/>
        </w:rPr>
        <w:t>const PORT = process.env.PORT || 3000;</w:t>
        <w:br/>
      </w:r>
      <w:r>
        <w:rPr>
          <w:rFonts w:ascii="Consolas" w:hAnsi="Consolas" w:eastAsia="Consolas"/>
          <w:sz w:val="18"/>
        </w:rPr>
        <w:t>const APP_ENV = process.env.APP_ENV || "local";</w:t>
        <w:br/>
      </w:r>
      <w:r>
        <w:rPr>
          <w:rFonts w:ascii="Consolas" w:hAnsi="Consolas" w:eastAsia="Consolas"/>
          <w:sz w:val="18"/>
        </w:rPr>
        <w:br/>
      </w:r>
      <w:r>
        <w:rPr>
          <w:rFonts w:ascii="Consolas" w:hAnsi="Consolas" w:eastAsia="Consolas"/>
          <w:sz w:val="18"/>
        </w:rPr>
        <w:t>app.use(express.json());</w:t>
        <w:br/>
      </w:r>
      <w:r>
        <w:rPr>
          <w:rFonts w:ascii="Consolas" w:hAnsi="Consolas" w:eastAsia="Consolas"/>
          <w:sz w:val="18"/>
        </w:rPr>
        <w:t>app.use(express.static("public"));</w:t>
        <w:br/>
      </w:r>
      <w:r>
        <w:rPr>
          <w:rFonts w:ascii="Consolas" w:hAnsi="Consolas" w:eastAsia="Consolas"/>
          <w:sz w:val="18"/>
        </w:rPr>
        <w:br/>
      </w:r>
      <w:r>
        <w:rPr>
          <w:rFonts w:ascii="Consolas" w:hAnsi="Consolas" w:eastAsia="Consolas"/>
          <w:sz w:val="18"/>
        </w:rPr>
        <w:t>const tasks = [</w:t>
        <w:br/>
      </w:r>
      <w:r>
        <w:rPr>
          <w:rFonts w:ascii="Consolas" w:hAnsi="Consolas" w:eastAsia="Consolas"/>
          <w:sz w:val="18"/>
        </w:rPr>
        <w:t xml:space="preserve">  { id: 1, title: "Write Dockerfile", done: true },</w:t>
        <w:br/>
      </w:r>
      <w:r>
        <w:rPr>
          <w:rFonts w:ascii="Consolas" w:hAnsi="Consolas" w:eastAsia="Consolas"/>
          <w:sz w:val="18"/>
        </w:rPr>
        <w:t xml:space="preserve">  { id: 2, title: "Build Docker image", done: true },</w:t>
        <w:br/>
      </w:r>
      <w:r>
        <w:rPr>
          <w:rFonts w:ascii="Consolas" w:hAnsi="Consolas" w:eastAsia="Consolas"/>
          <w:sz w:val="18"/>
        </w:rPr>
        <w:t xml:space="preserve">  { id: 3, title: "Run container", done: false },</w:t>
        <w:br/>
      </w:r>
      <w:r>
        <w:rPr>
          <w:rFonts w:ascii="Consolas" w:hAnsi="Consolas" w:eastAsia="Consolas"/>
          <w:sz w:val="18"/>
        </w:rPr>
        <w:t>];</w:t>
        <w:br/>
      </w:r>
      <w:r>
        <w:rPr>
          <w:rFonts w:ascii="Consolas" w:hAnsi="Consolas" w:eastAsia="Consolas"/>
          <w:sz w:val="18"/>
        </w:rPr>
        <w:br/>
      </w:r>
      <w:r>
        <w:rPr>
          <w:rFonts w:ascii="Consolas" w:hAnsi="Consolas" w:eastAsia="Consolas"/>
          <w:sz w:val="18"/>
        </w:rPr>
        <w:t>app.get("/api/health", (req, res) =&gt; {</w:t>
        <w:br/>
      </w:r>
      <w:r>
        <w:rPr>
          <w:rFonts w:ascii="Consolas" w:hAnsi="Consolas" w:eastAsia="Consolas"/>
          <w:sz w:val="18"/>
        </w:rPr>
        <w:t xml:space="preserve">  res.json({ status: "UP", environment: APP_ENV, host: os.hostname() });</w:t>
        <w:br/>
      </w:r>
      <w:r>
        <w:rPr>
          <w:rFonts w:ascii="Consolas" w:hAnsi="Consolas" w:eastAsia="Consolas"/>
          <w:sz w:val="18"/>
        </w:rPr>
        <w:t>});</w:t>
        <w:br/>
      </w:r>
      <w:r>
        <w:rPr>
          <w:rFonts w:ascii="Consolas" w:hAnsi="Consolas" w:eastAsia="Consolas"/>
          <w:sz w:val="18"/>
        </w:rPr>
        <w:br/>
      </w:r>
      <w:r>
        <w:rPr>
          <w:rFonts w:ascii="Consolas" w:hAnsi="Consolas" w:eastAsia="Consolas"/>
          <w:sz w:val="18"/>
        </w:rPr>
        <w:t>app.get("/api/tasks", (req, res) =&gt; res.json(tasks));</w:t>
        <w:br/>
      </w:r>
      <w:r>
        <w:rPr>
          <w:rFonts w:ascii="Consolas" w:hAnsi="Consolas" w:eastAsia="Consolas"/>
          <w:sz w:val="18"/>
        </w:rPr>
        <w:br/>
      </w:r>
      <w:r>
        <w:rPr>
          <w:rFonts w:ascii="Consolas" w:hAnsi="Consolas" w:eastAsia="Consolas"/>
          <w:sz w:val="18"/>
        </w:rPr>
        <w:t>app.post("/api/tasks", (req, res) =&gt; {</w:t>
        <w:br/>
      </w:r>
      <w:r>
        <w:rPr>
          <w:rFonts w:ascii="Consolas" w:hAnsi="Consolas" w:eastAsia="Consolas"/>
          <w:sz w:val="18"/>
        </w:rPr>
        <w:t xml:space="preserve">  const task = { id: tasks.length + 1, title: req.body.title, done: false };</w:t>
        <w:br/>
      </w:r>
      <w:r>
        <w:rPr>
          <w:rFonts w:ascii="Consolas" w:hAnsi="Consolas" w:eastAsia="Consolas"/>
          <w:sz w:val="18"/>
        </w:rPr>
        <w:t xml:space="preserve">  tasks.push(task);</w:t>
        <w:br/>
      </w:r>
      <w:r>
        <w:rPr>
          <w:rFonts w:ascii="Consolas" w:hAnsi="Consolas" w:eastAsia="Consolas"/>
          <w:sz w:val="18"/>
        </w:rPr>
        <w:t xml:space="preserve">  res.status(201).json(task);</w:t>
        <w:br/>
      </w:r>
      <w:r>
        <w:rPr>
          <w:rFonts w:ascii="Consolas" w:hAnsi="Consolas" w:eastAsia="Consolas"/>
          <w:sz w:val="18"/>
        </w:rPr>
        <w:t>});</w:t>
        <w:br/>
      </w:r>
      <w:r>
        <w:rPr>
          <w:rFonts w:ascii="Consolas" w:hAnsi="Consolas" w:eastAsia="Consolas"/>
          <w:sz w:val="18"/>
        </w:rPr>
        <w:br/>
      </w:r>
      <w:r>
        <w:rPr>
          <w:rFonts w:ascii="Consolas" w:hAnsi="Consolas" w:eastAsia="Consolas"/>
          <w:sz w:val="18"/>
        </w:rPr>
        <w:t>app.listen(PORT, () =&gt; {</w:t>
        <w:br/>
      </w:r>
      <w:r>
        <w:rPr>
          <w:rFonts w:ascii="Consolas" w:hAnsi="Consolas" w:eastAsia="Consolas"/>
          <w:sz w:val="18"/>
        </w:rPr>
        <w:t xml:space="preserve">  console.log(`Student Task Tracker running on port ${PORT} (env: ${APP_ENV})`);</w:t>
        <w:br/>
      </w:r>
      <w:r>
        <w:rPr>
          <w:rFonts w:ascii="Consolas" w:hAnsi="Consolas" w:eastAsia="Consolas"/>
          <w:sz w:val="18"/>
        </w:rPr>
        <w:t>});</w:t>
      </w:r>
    </w:p>
    <w:p>
      <w:pPr>
        <w:spacing w:after="80" w:before="80"/>
      </w:pPr>
      <w:r>
        <w:rPr>
          <w:b/>
          <w:i/>
          <w:sz w:val="20"/>
        </w:rPr>
        <w:t>package.json</w:t>
      </w:r>
    </w:p>
    <w:p>
      <w:pPr>
        <w:spacing w:after="160"/>
        <w:ind w:left="144" w:right="144"/>
        <w:shd w:val="clear" w:color="auto" w:fill="F2F2F2"/>
        <w:pBdr>
          <w:top w:val="single" w:sz="4" w:space="4" w:color="BFBFBF"/>
          <w:left w:val="single" w:sz="4" w:space="4" w:color="BFBFBF"/>
          <w:bottom w:val="single" w:sz="4" w:space="4" w:color="BFBFBF"/>
          <w:right w:val="single" w:sz="4" w:space="4" w:color="BFBFBF"/>
        </w:pBdr>
      </w:pPr>
      <w:r>
        <w:rPr>
          <w:rFonts w:ascii="Consolas" w:hAnsi="Consolas" w:eastAsia="Consolas"/>
          <w:sz w:val="18"/>
        </w:rPr>
        <w:t>{</w:t>
        <w:br/>
      </w:r>
      <w:r>
        <w:rPr>
          <w:rFonts w:ascii="Consolas" w:hAnsi="Consolas" w:eastAsia="Consolas"/>
          <w:sz w:val="18"/>
        </w:rPr>
        <w:t xml:space="preserve">  "name": "student-task-tracker",</w:t>
        <w:br/>
      </w:r>
      <w:r>
        <w:rPr>
          <w:rFonts w:ascii="Consolas" w:hAnsi="Consolas" w:eastAsia="Consolas"/>
          <w:sz w:val="18"/>
        </w:rPr>
        <w:t xml:space="preserve">  "version": "1.0.0",</w:t>
        <w:br/>
      </w:r>
      <w:r>
        <w:rPr>
          <w:rFonts w:ascii="Consolas" w:hAnsi="Consolas" w:eastAsia="Consolas"/>
          <w:sz w:val="18"/>
        </w:rPr>
        <w:t xml:space="preserve">  "description": "Simple task tracker web app used for the Docker migration assignment",</w:t>
        <w:br/>
      </w:r>
      <w:r>
        <w:rPr>
          <w:rFonts w:ascii="Consolas" w:hAnsi="Consolas" w:eastAsia="Consolas"/>
          <w:sz w:val="18"/>
        </w:rPr>
        <w:t xml:space="preserve">  "main": "server.js",</w:t>
        <w:br/>
      </w:r>
      <w:r>
        <w:rPr>
          <w:rFonts w:ascii="Consolas" w:hAnsi="Consolas" w:eastAsia="Consolas"/>
          <w:sz w:val="18"/>
        </w:rPr>
        <w:t xml:space="preserve">  "scripts": {</w:t>
        <w:br/>
      </w:r>
      <w:r>
        <w:rPr>
          <w:rFonts w:ascii="Consolas" w:hAnsi="Consolas" w:eastAsia="Consolas"/>
          <w:sz w:val="18"/>
        </w:rPr>
        <w:t xml:space="preserve">    "start": "node server.js"</w:t>
        <w:br/>
      </w:r>
      <w:r>
        <w:rPr>
          <w:rFonts w:ascii="Consolas" w:hAnsi="Consolas" w:eastAsia="Consolas"/>
          <w:sz w:val="18"/>
        </w:rPr>
        <w:t xml:space="preserve">  },</w:t>
        <w:br/>
      </w:r>
      <w:r>
        <w:rPr>
          <w:rFonts w:ascii="Consolas" w:hAnsi="Consolas" w:eastAsia="Consolas"/>
          <w:sz w:val="18"/>
        </w:rPr>
        <w:t xml:space="preserve">  "dependencies": {</w:t>
        <w:br/>
      </w:r>
      <w:r>
        <w:rPr>
          <w:rFonts w:ascii="Consolas" w:hAnsi="Consolas" w:eastAsia="Consolas"/>
          <w:sz w:val="18"/>
        </w:rPr>
        <w:t xml:space="preserve">    "express": "^4.19.2"</w:t>
        <w:br/>
      </w:r>
      <w:r>
        <w:rPr>
          <w:rFonts w:ascii="Consolas" w:hAnsi="Consolas" w:eastAsia="Consolas"/>
          <w:sz w:val="18"/>
        </w:rPr>
        <w:t xml:space="preserve">  }</w:t>
        <w:br/>
      </w:r>
      <w:r>
        <w:rPr>
          <w:rFonts w:ascii="Consolas" w:hAnsi="Consolas" w:eastAsia="Consolas"/>
          <w:sz w:val="18"/>
        </w:rPr>
        <w:t>}</w:t>
      </w:r>
    </w:p>
    <w:p>
      <w:pPr>
        <w:keepNext/>
        <w:spacing w:after="60" w:before="160"/>
      </w:pPr>
      <w:r>
        <w:rPr>
          <w:b/>
        </w:rPr>
        <w:t>Step 2: Run the application on the host (before migration)</w:t>
      </w:r>
    </w:p>
    <w:p>
      <w:pPr>
        <w:spacing w:after="160"/>
        <w:ind w:left="144" w:right="144"/>
        <w:shd w:val="clear" w:color="auto" w:fill="F2F2F2"/>
        <w:pBdr>
          <w:top w:val="single" w:sz="4" w:space="4" w:color="BFBFBF"/>
          <w:left w:val="single" w:sz="4" w:space="4" w:color="BFBFBF"/>
          <w:bottom w:val="single" w:sz="4" w:space="4" w:color="BFBFBF"/>
          <w:right w:val="single" w:sz="4" w:space="4" w:color="BFBFBF"/>
        </w:pBdr>
      </w:pPr>
      <w:r>
        <w:rPr>
          <w:rFonts w:ascii="Consolas" w:hAnsi="Consolas" w:eastAsia="Consolas"/>
          <w:sz w:val="18"/>
        </w:rPr>
        <w:t>npm install</w:t>
        <w:br/>
      </w:r>
      <w:r>
        <w:rPr>
          <w:rFonts w:ascii="Consolas" w:hAnsi="Consolas" w:eastAsia="Consolas"/>
          <w:sz w:val="18"/>
        </w:rPr>
        <w:t>node server.js</w:t>
        <w:br/>
      </w:r>
      <w:r>
        <w:rPr>
          <w:rFonts w:ascii="Consolas" w:hAnsi="Consolas" w:eastAsia="Consolas"/>
          <w:sz w:val="18"/>
        </w:rPr>
        <w:t>curl.exe http://localhost:3000/api/health</w:t>
      </w:r>
    </w:p>
    <w:p>
      <w:pPr>
        <w:keepNext/>
        <w:spacing w:after="60" w:before="160"/>
      </w:pPr>
      <w:r>
        <w:rPr>
          <w:b/>
        </w:rPr>
        <w:t>Step 3: Write the Dockerfile</w:t>
      </w:r>
    </w:p>
    <w:p>
      <w:pPr>
        <w:spacing w:after="80" w:before="80"/>
      </w:pPr>
      <w:r>
        <w:rPr>
          <w:b/>
          <w:i/>
          <w:sz w:val="20"/>
        </w:rPr>
        <w:t>Dockerfile</w:t>
      </w:r>
    </w:p>
    <w:p>
      <w:pPr>
        <w:spacing w:after="160"/>
        <w:ind w:left="144" w:right="144"/>
        <w:shd w:val="clear" w:color="auto" w:fill="F2F2F2"/>
        <w:pBdr>
          <w:top w:val="single" w:sz="4" w:space="4" w:color="BFBFBF"/>
          <w:left w:val="single" w:sz="4" w:space="4" w:color="BFBFBF"/>
          <w:bottom w:val="single" w:sz="4" w:space="4" w:color="BFBFBF"/>
          <w:right w:val="single" w:sz="4" w:space="4" w:color="BFBFBF"/>
        </w:pBdr>
      </w:pPr>
      <w:r>
        <w:rPr>
          <w:rFonts w:ascii="Consolas" w:hAnsi="Consolas" w:eastAsia="Consolas"/>
          <w:sz w:val="18"/>
        </w:rPr>
        <w:t># ---- Base image ----</w:t>
        <w:br/>
      </w:r>
      <w:r>
        <w:rPr>
          <w:rFonts w:ascii="Consolas" w:hAnsi="Consolas" w:eastAsia="Consolas"/>
          <w:sz w:val="18"/>
        </w:rPr>
        <w:t>FROM node:20-alpine</w:t>
        <w:br/>
      </w:r>
      <w:r>
        <w:rPr>
          <w:rFonts w:ascii="Consolas" w:hAnsi="Consolas" w:eastAsia="Consolas"/>
          <w:sz w:val="18"/>
        </w:rPr>
        <w:br/>
      </w:r>
      <w:r>
        <w:rPr>
          <w:rFonts w:ascii="Consolas" w:hAnsi="Consolas" w:eastAsia="Consolas"/>
          <w:sz w:val="18"/>
        </w:rPr>
        <w:t># Set working directory inside the container</w:t>
        <w:br/>
      </w:r>
      <w:r>
        <w:rPr>
          <w:rFonts w:ascii="Consolas" w:hAnsi="Consolas" w:eastAsia="Consolas"/>
          <w:sz w:val="18"/>
        </w:rPr>
        <w:t>WORKDIR /usr/src/app</w:t>
        <w:br/>
      </w:r>
      <w:r>
        <w:rPr>
          <w:rFonts w:ascii="Consolas" w:hAnsi="Consolas" w:eastAsia="Consolas"/>
          <w:sz w:val="18"/>
        </w:rPr>
        <w:br/>
      </w:r>
      <w:r>
        <w:rPr>
          <w:rFonts w:ascii="Consolas" w:hAnsi="Consolas" w:eastAsia="Consolas"/>
          <w:sz w:val="18"/>
        </w:rPr>
        <w:t># Install dependencies first (better layer caching)</w:t>
        <w:br/>
      </w:r>
      <w:r>
        <w:rPr>
          <w:rFonts w:ascii="Consolas" w:hAnsi="Consolas" w:eastAsia="Consolas"/>
          <w:sz w:val="18"/>
        </w:rPr>
        <w:t>COPY package*.json ./</w:t>
        <w:br/>
      </w:r>
      <w:r>
        <w:rPr>
          <w:rFonts w:ascii="Consolas" w:hAnsi="Consolas" w:eastAsia="Consolas"/>
          <w:sz w:val="18"/>
        </w:rPr>
        <w:t>RUN npm install --omit=dev</w:t>
        <w:br/>
      </w:r>
      <w:r>
        <w:rPr>
          <w:rFonts w:ascii="Consolas" w:hAnsi="Consolas" w:eastAsia="Consolas"/>
          <w:sz w:val="18"/>
        </w:rPr>
        <w:br/>
      </w:r>
      <w:r>
        <w:rPr>
          <w:rFonts w:ascii="Consolas" w:hAnsi="Consolas" w:eastAsia="Consolas"/>
          <w:sz w:val="18"/>
        </w:rPr>
        <w:t># Copy application source</w:t>
        <w:br/>
      </w:r>
      <w:r>
        <w:rPr>
          <w:rFonts w:ascii="Consolas" w:hAnsi="Consolas" w:eastAsia="Consolas"/>
          <w:sz w:val="18"/>
        </w:rPr>
        <w:t>COPY server.js ./</w:t>
        <w:br/>
      </w:r>
      <w:r>
        <w:rPr>
          <w:rFonts w:ascii="Consolas" w:hAnsi="Consolas" w:eastAsia="Consolas"/>
          <w:sz w:val="18"/>
        </w:rPr>
        <w:t>COPY public ./public</w:t>
        <w:br/>
      </w:r>
      <w:r>
        <w:rPr>
          <w:rFonts w:ascii="Consolas" w:hAnsi="Consolas" w:eastAsia="Consolas"/>
          <w:sz w:val="18"/>
        </w:rPr>
        <w:br/>
      </w:r>
      <w:r>
        <w:rPr>
          <w:rFonts w:ascii="Consolas" w:hAnsi="Consolas" w:eastAsia="Consolas"/>
          <w:sz w:val="18"/>
        </w:rPr>
        <w:t># Runtime configuration</w:t>
        <w:br/>
      </w:r>
      <w:r>
        <w:rPr>
          <w:rFonts w:ascii="Consolas" w:hAnsi="Consolas" w:eastAsia="Consolas"/>
          <w:sz w:val="18"/>
        </w:rPr>
        <w:t>ENV PORT=3000 \</w:t>
        <w:br/>
      </w:r>
      <w:r>
        <w:rPr>
          <w:rFonts w:ascii="Consolas" w:hAnsi="Consolas" w:eastAsia="Consolas"/>
          <w:sz w:val="18"/>
        </w:rPr>
        <w:t xml:space="preserve">    APP_ENV=docker</w:t>
        <w:br/>
      </w:r>
      <w:r>
        <w:rPr>
          <w:rFonts w:ascii="Consolas" w:hAnsi="Consolas" w:eastAsia="Consolas"/>
          <w:sz w:val="18"/>
        </w:rPr>
        <w:t>EXPOSE 3000</w:t>
        <w:br/>
      </w:r>
      <w:r>
        <w:rPr>
          <w:rFonts w:ascii="Consolas" w:hAnsi="Consolas" w:eastAsia="Consolas"/>
          <w:sz w:val="18"/>
        </w:rPr>
        <w:br/>
      </w:r>
      <w:r>
        <w:rPr>
          <w:rFonts w:ascii="Consolas" w:hAnsi="Consolas" w:eastAsia="Consolas"/>
          <w:sz w:val="18"/>
        </w:rPr>
        <w:t># Run as the non-root "node" user</w:t>
        <w:br/>
      </w:r>
      <w:r>
        <w:rPr>
          <w:rFonts w:ascii="Consolas" w:hAnsi="Consolas" w:eastAsia="Consolas"/>
          <w:sz w:val="18"/>
        </w:rPr>
        <w:t>USER node</w:t>
        <w:br/>
      </w:r>
      <w:r>
        <w:rPr>
          <w:rFonts w:ascii="Consolas" w:hAnsi="Consolas" w:eastAsia="Consolas"/>
          <w:sz w:val="18"/>
        </w:rPr>
        <w:br/>
      </w:r>
      <w:r>
        <w:rPr>
          <w:rFonts w:ascii="Consolas" w:hAnsi="Consolas" w:eastAsia="Consolas"/>
          <w:sz w:val="18"/>
        </w:rPr>
        <w:t># Container health check</w:t>
        <w:br/>
      </w:r>
      <w:r>
        <w:rPr>
          <w:rFonts w:ascii="Consolas" w:hAnsi="Consolas" w:eastAsia="Consolas"/>
          <w:sz w:val="18"/>
        </w:rPr>
        <w:t>HEALTHCHECK --interval=30s --timeout=3s \</w:t>
        <w:br/>
      </w:r>
      <w:r>
        <w:rPr>
          <w:rFonts w:ascii="Consolas" w:hAnsi="Consolas" w:eastAsia="Consolas"/>
          <w:sz w:val="18"/>
        </w:rPr>
        <w:t xml:space="preserve">  CMD wget -qO- http://localhost:3000/api/health || exit 1</w:t>
        <w:br/>
      </w:r>
      <w:r>
        <w:rPr>
          <w:rFonts w:ascii="Consolas" w:hAnsi="Consolas" w:eastAsia="Consolas"/>
          <w:sz w:val="18"/>
        </w:rPr>
        <w:br/>
      </w:r>
      <w:r>
        <w:rPr>
          <w:rFonts w:ascii="Consolas" w:hAnsi="Consolas" w:eastAsia="Consolas"/>
          <w:sz w:val="18"/>
        </w:rPr>
        <w:t>CMD ["npm", "start"]</w:t>
      </w:r>
    </w:p>
    <w:p>
      <w:pPr>
        <w:spacing w:after="80" w:before="80"/>
      </w:pPr>
      <w:r>
        <w:rPr>
          <w:b/>
          <w:i/>
          <w:sz w:val="20"/>
        </w:rPr>
        <w:t>.dockerignore – keeps node_modules and Git files out of the image</w:t>
      </w:r>
    </w:p>
    <w:p>
      <w:pPr>
        <w:spacing w:after="160"/>
        <w:ind w:left="144" w:right="144"/>
        <w:shd w:val="clear" w:color="auto" w:fill="F2F2F2"/>
        <w:pBdr>
          <w:top w:val="single" w:sz="4" w:space="4" w:color="BFBFBF"/>
          <w:left w:val="single" w:sz="4" w:space="4" w:color="BFBFBF"/>
          <w:bottom w:val="single" w:sz="4" w:space="4" w:color="BFBFBF"/>
          <w:right w:val="single" w:sz="4" w:space="4" w:color="BFBFBF"/>
        </w:pBdr>
      </w:pPr>
      <w:r>
        <w:rPr>
          <w:rFonts w:ascii="Consolas" w:hAnsi="Consolas" w:eastAsia="Consolas"/>
          <w:sz w:val="18"/>
        </w:rPr>
        <w:t>node_modules</w:t>
        <w:br/>
      </w:r>
      <w:r>
        <w:rPr>
          <w:rFonts w:ascii="Consolas" w:hAnsi="Consolas" w:eastAsia="Consolas"/>
          <w:sz w:val="18"/>
        </w:rPr>
        <w:t>npm-debug.log</w:t>
        <w:br/>
      </w:r>
      <w:r>
        <w:rPr>
          <w:rFonts w:ascii="Consolas" w:hAnsi="Consolas" w:eastAsia="Consolas"/>
          <w:sz w:val="18"/>
        </w:rPr>
        <w:t>.git</w:t>
        <w:br/>
      </w:r>
      <w:r>
        <w:rPr>
          <w:rFonts w:ascii="Consolas" w:hAnsi="Consolas" w:eastAsia="Consolas"/>
          <w:sz w:val="18"/>
        </w:rPr>
        <w:t>Dockerfile</w:t>
        <w:br/>
      </w:r>
      <w:r>
        <w:rPr>
          <w:rFonts w:ascii="Consolas" w:hAnsi="Consolas" w:eastAsia="Consolas"/>
          <w:sz w:val="18"/>
        </w:rPr>
        <w:t>.dockerignore</w:t>
      </w:r>
    </w:p>
    <w:p>
      <w:pPr>
        <w:keepNext/>
        <w:spacing w:after="60" w:before="160"/>
      </w:pPr>
      <w:r>
        <w:rPr>
          <w:b/>
        </w:rPr>
        <w:t>Step 4: Build, run and test the container</w:t>
      </w:r>
    </w:p>
    <w:p>
      <w:pPr>
        <w:spacing w:after="160"/>
        <w:ind w:left="144" w:right="144"/>
        <w:shd w:val="clear" w:color="auto" w:fill="F2F2F2"/>
        <w:pBdr>
          <w:top w:val="single" w:sz="4" w:space="4" w:color="BFBFBF"/>
          <w:left w:val="single" w:sz="4" w:space="4" w:color="BFBFBF"/>
          <w:bottom w:val="single" w:sz="4" w:space="4" w:color="BFBFBF"/>
          <w:right w:val="single" w:sz="4" w:space="4" w:color="BFBFBF"/>
        </w:pBdr>
      </w:pPr>
      <w:r>
        <w:rPr>
          <w:rFonts w:ascii="Consolas" w:hAnsi="Consolas" w:eastAsia="Consolas"/>
          <w:sz w:val="18"/>
        </w:rPr>
        <w:t>docker build -t student-tasks:1.0 .</w:t>
        <w:br/>
      </w:r>
      <w:r>
        <w:rPr>
          <w:rFonts w:ascii="Consolas" w:hAnsi="Consolas" w:eastAsia="Consolas"/>
          <w:sz w:val="18"/>
        </w:rPr>
        <w:t>docker images student-tasks</w:t>
        <w:br/>
      </w:r>
      <w:r>
        <w:rPr>
          <w:rFonts w:ascii="Consolas" w:hAnsi="Consolas" w:eastAsia="Consolas"/>
          <w:sz w:val="18"/>
        </w:rPr>
        <w:t>docker run -d --rm --name student-tasks -p 8081:3000 student-tasks:1.0</w:t>
        <w:br/>
      </w:r>
      <w:r>
        <w:rPr>
          <w:rFonts w:ascii="Consolas" w:hAnsi="Consolas" w:eastAsia="Consolas"/>
          <w:sz w:val="18"/>
        </w:rPr>
        <w:t>docker ps</w:t>
        <w:br/>
      </w:r>
      <w:r>
        <w:rPr>
          <w:rFonts w:ascii="Consolas" w:hAnsi="Consolas" w:eastAsia="Consolas"/>
          <w:sz w:val="18"/>
        </w:rPr>
        <w:t>curl.exe http://localhost:8081/api/health</w:t>
        <w:br/>
      </w:r>
      <w:r>
        <w:rPr>
          <w:rFonts w:ascii="Consolas" w:hAnsi="Consolas" w:eastAsia="Consolas"/>
          <w:sz w:val="18"/>
        </w:rPr>
        <w:t>curl.exe http://localhost:8081/api/tasks</w:t>
        <w:br/>
      </w:r>
      <w:r>
        <w:rPr>
          <w:rFonts w:ascii="Consolas" w:hAnsi="Consolas" w:eastAsia="Consolas"/>
          <w:sz w:val="18"/>
        </w:rPr>
        <w:t>docker logs student-tasks</w:t>
        <w:br/>
      </w:r>
      <w:r>
        <w:rPr>
          <w:rFonts w:ascii="Consolas" w:hAnsi="Consolas" w:eastAsia="Consolas"/>
          <w:sz w:val="18"/>
        </w:rPr>
        <w:t>docker exec student-tasks sh -c "whoami &amp;&amp; node --version"</w:t>
        <w:br/>
      </w:r>
      <w:r>
        <w:rPr>
          <w:rFonts w:ascii="Consolas" w:hAnsi="Consolas" w:eastAsia="Consolas"/>
          <w:sz w:val="18"/>
        </w:rPr>
        <w:t>docker history student-tasks:1.0</w:t>
        <w:br/>
      </w:r>
      <w:r>
        <w:rPr>
          <w:rFonts w:ascii="Consolas" w:hAnsi="Consolas" w:eastAsia="Consolas"/>
          <w:sz w:val="18"/>
        </w:rPr>
        <w:t>docker stop student-tasks</w:t>
      </w:r>
    </w:p>
    <w:p>
      <w:pPr>
        <w:keepNext/>
        <w:spacing w:after="120" w:before="280"/>
      </w:pPr>
      <w:r>
        <w:rPr>
          <w:b/>
          <w:sz w:val="24"/>
        </w:rPr>
        <w:t>Output</w:t>
      </w:r>
    </w:p>
    <w:p>
      <w:pPr>
        <w:keepNext/>
        <w:spacing w:after="80" w:before="0"/>
      </w:pPr>
      <w:r>
        <w:rPr>
          <w:b w:val="0"/>
        </w:rPr>
        <w:t>1. Application running directly on the host with Node.js (before migration):</w:t>
      </w:r>
    </w:p>
    <w:p>
      <w:pPr>
        <w:keepNext/>
        <w:spacing w:after="160"/>
      </w:pPr>
      <w:r>
        <w:drawing>
          <wp:inline xmlns:a="http://schemas.openxmlformats.org/drawingml/2006/main" xmlns:pic="http://schemas.openxmlformats.org/drawingml/2006/picture">
            <wp:extent cx="5943600" cy="3759868"/>
            <wp:docPr id="1" name="Picture 1"/>
            <wp:cNvGraphicFramePr>
              <a:graphicFrameLocks noChangeAspect="1"/>
            </wp:cNvGraphicFramePr>
            <a:graphic>
              <a:graphicData uri="http://schemas.openxmlformats.org/drawingml/2006/picture">
                <pic:pic>
                  <pic:nvPicPr>
                    <pic:cNvPr id="0" name="a4_local.png"/>
                    <pic:cNvPicPr/>
                  </pic:nvPicPr>
                  <pic:blipFill>
                    <a:blip r:embed="rId9"/>
                    <a:stretch>
                      <a:fillRect/>
                    </a:stretch>
                  </pic:blipFill>
                  <pic:spPr>
                    <a:xfrm>
                      <a:off x="0" y="0"/>
                      <a:ext cx="5943600" cy="3759868"/>
                    </a:xfrm>
                    <a:prstGeom prst="rect"/>
                  </pic:spPr>
                </pic:pic>
              </a:graphicData>
            </a:graphic>
          </wp:inline>
        </w:drawing>
      </w:r>
    </w:p>
    <w:p>
      <w:pPr>
        <w:spacing w:after="160"/>
      </w:pPr>
      <w:r>
        <w:drawing>
          <wp:inline xmlns:a="http://schemas.openxmlformats.org/drawingml/2006/main" xmlns:pic="http://schemas.openxmlformats.org/drawingml/2006/picture">
            <wp:extent cx="5029200" cy="2758202"/>
            <wp:docPr id="2" name="Picture 2"/>
            <wp:cNvGraphicFramePr>
              <a:graphicFrameLocks noChangeAspect="1"/>
            </wp:cNvGraphicFramePr>
            <a:graphic>
              <a:graphicData uri="http://schemas.openxmlformats.org/drawingml/2006/picture">
                <pic:pic>
                  <pic:nvPicPr>
                    <pic:cNvPr id="0" name="a4_local_web.png"/>
                    <pic:cNvPicPr/>
                  </pic:nvPicPr>
                  <pic:blipFill>
                    <a:blip r:embed="rId10"/>
                    <a:stretch>
                      <a:fillRect/>
                    </a:stretch>
                  </pic:blipFill>
                  <pic:spPr>
                    <a:xfrm>
                      <a:off x="0" y="0"/>
                      <a:ext cx="5029200" cy="2758202"/>
                    </a:xfrm>
                    <a:prstGeom prst="rect"/>
                  </pic:spPr>
                </pic:pic>
              </a:graphicData>
            </a:graphic>
          </wp:inline>
        </w:drawing>
      </w:r>
    </w:p>
    <w:p>
      <w:pPr>
        <w:keepNext/>
        <w:spacing w:after="80" w:before="0"/>
      </w:pPr>
      <w:r>
        <w:rPr>
          <w:b w:val="0"/>
        </w:rPr>
        <w:t>2. Building the Docker image from the Dockerfile:</w:t>
      </w:r>
    </w:p>
    <w:p>
      <w:pPr>
        <w:spacing w:after="160"/>
      </w:pPr>
      <w:r>
        <w:drawing>
          <wp:inline xmlns:a="http://schemas.openxmlformats.org/drawingml/2006/main" xmlns:pic="http://schemas.openxmlformats.org/drawingml/2006/picture">
            <wp:extent cx="5943600" cy="3898232"/>
            <wp:docPr id="3" name="Picture 3"/>
            <wp:cNvGraphicFramePr>
              <a:graphicFrameLocks noChangeAspect="1"/>
            </wp:cNvGraphicFramePr>
            <a:graphic>
              <a:graphicData uri="http://schemas.openxmlformats.org/drawingml/2006/picture">
                <pic:pic>
                  <pic:nvPicPr>
                    <pic:cNvPr id="0" name="a4_build.png"/>
                    <pic:cNvPicPr/>
                  </pic:nvPicPr>
                  <pic:blipFill>
                    <a:blip r:embed="rId11"/>
                    <a:stretch>
                      <a:fillRect/>
                    </a:stretch>
                  </pic:blipFill>
                  <pic:spPr>
                    <a:xfrm>
                      <a:off x="0" y="0"/>
                      <a:ext cx="5943600" cy="3898232"/>
                    </a:xfrm>
                    <a:prstGeom prst="rect"/>
                  </pic:spPr>
                </pic:pic>
              </a:graphicData>
            </a:graphic>
          </wp:inline>
        </w:drawing>
      </w:r>
    </w:p>
    <w:p>
      <w:pPr>
        <w:keepNext/>
        <w:spacing w:after="80" w:before="0"/>
      </w:pPr>
      <w:r>
        <w:rPr>
          <w:b w:val="0"/>
        </w:rPr>
        <w:t>3. Running the container (host port 8081 → container port 3000) and testing the REST API:</w:t>
      </w:r>
    </w:p>
    <w:p>
      <w:pPr>
        <w:spacing w:after="160"/>
      </w:pPr>
      <w:r>
        <w:drawing>
          <wp:inline xmlns:a="http://schemas.openxmlformats.org/drawingml/2006/main" xmlns:pic="http://schemas.openxmlformats.org/drawingml/2006/picture">
            <wp:extent cx="5943600" cy="2687266"/>
            <wp:docPr id="4" name="Picture 4"/>
            <wp:cNvGraphicFramePr>
              <a:graphicFrameLocks noChangeAspect="1"/>
            </wp:cNvGraphicFramePr>
            <a:graphic>
              <a:graphicData uri="http://schemas.openxmlformats.org/drawingml/2006/picture">
                <pic:pic>
                  <pic:nvPicPr>
                    <pic:cNvPr id="0" name="a4_run.png"/>
                    <pic:cNvPicPr/>
                  </pic:nvPicPr>
                  <pic:blipFill>
                    <a:blip r:embed="rId12"/>
                    <a:stretch>
                      <a:fillRect/>
                    </a:stretch>
                  </pic:blipFill>
                  <pic:spPr>
                    <a:xfrm>
                      <a:off x="0" y="0"/>
                      <a:ext cx="5943600" cy="2687266"/>
                    </a:xfrm>
                    <a:prstGeom prst="rect"/>
                  </pic:spPr>
                </pic:pic>
              </a:graphicData>
            </a:graphic>
          </wp:inline>
        </w:drawing>
      </w:r>
    </w:p>
    <w:p>
      <w:pPr>
        <w:keepNext/>
        <w:spacing w:after="80" w:before="0"/>
      </w:pPr>
      <w:r>
        <w:rPr>
          <w:b w:val="0"/>
        </w:rPr>
        <w:t>4. The same application now served from the container – note the environment is docker and the host is the container ID:</w:t>
      </w:r>
    </w:p>
    <w:p>
      <w:pPr>
        <w:spacing w:after="160"/>
      </w:pPr>
      <w:r>
        <w:drawing>
          <wp:inline xmlns:a="http://schemas.openxmlformats.org/drawingml/2006/main" xmlns:pic="http://schemas.openxmlformats.org/drawingml/2006/picture">
            <wp:extent cx="5029200" cy="2993946"/>
            <wp:docPr id="5" name="Picture 5"/>
            <wp:cNvGraphicFramePr>
              <a:graphicFrameLocks noChangeAspect="1"/>
            </wp:cNvGraphicFramePr>
            <a:graphic>
              <a:graphicData uri="http://schemas.openxmlformats.org/drawingml/2006/picture">
                <pic:pic>
                  <pic:nvPicPr>
                    <pic:cNvPr id="0" name="a4_docker_web.png"/>
                    <pic:cNvPicPr/>
                  </pic:nvPicPr>
                  <pic:blipFill>
                    <a:blip r:embed="rId13"/>
                    <a:stretch>
                      <a:fillRect/>
                    </a:stretch>
                  </pic:blipFill>
                  <pic:spPr>
                    <a:xfrm>
                      <a:off x="0" y="0"/>
                      <a:ext cx="5029200" cy="2993946"/>
                    </a:xfrm>
                    <a:prstGeom prst="rect"/>
                  </pic:spPr>
                </pic:pic>
              </a:graphicData>
            </a:graphic>
          </wp:inline>
        </w:drawing>
      </w:r>
    </w:p>
    <w:p>
      <w:pPr>
        <w:keepNext/>
        <w:spacing w:after="80" w:before="0"/>
      </w:pPr>
      <w:r>
        <w:rPr>
          <w:b w:val="0"/>
        </w:rPr>
        <w:t>5. Container logs, running as the non-root node user, and health status:</w:t>
      </w:r>
    </w:p>
    <w:p>
      <w:pPr>
        <w:spacing w:after="160"/>
      </w:pPr>
      <w:r>
        <w:drawing>
          <wp:inline xmlns:a="http://schemas.openxmlformats.org/drawingml/2006/main" xmlns:pic="http://schemas.openxmlformats.org/drawingml/2006/picture">
            <wp:extent cx="5943600" cy="3759868"/>
            <wp:docPr id="6" name="Picture 6"/>
            <wp:cNvGraphicFramePr>
              <a:graphicFrameLocks noChangeAspect="1"/>
            </wp:cNvGraphicFramePr>
            <a:graphic>
              <a:graphicData uri="http://schemas.openxmlformats.org/drawingml/2006/picture">
                <pic:pic>
                  <pic:nvPicPr>
                    <pic:cNvPr id="0" name="a4_inspect.png"/>
                    <pic:cNvPicPr/>
                  </pic:nvPicPr>
                  <pic:blipFill>
                    <a:blip r:embed="rId14"/>
                    <a:stretch>
                      <a:fillRect/>
                    </a:stretch>
                  </pic:blipFill>
                  <pic:spPr>
                    <a:xfrm>
                      <a:off x="0" y="0"/>
                      <a:ext cx="5943600" cy="3759868"/>
                    </a:xfrm>
                    <a:prstGeom prst="rect"/>
                  </pic:spPr>
                </pic:pic>
              </a:graphicData>
            </a:graphic>
          </wp:inline>
        </w:drawing>
      </w:r>
    </w:p>
    <w:p>
      <w:pPr>
        <w:keepNext/>
        <w:spacing w:after="80" w:before="0"/>
      </w:pPr>
      <w:r>
        <w:rPr>
          <w:b w:val="0"/>
        </w:rPr>
        <w:t>6. Image layers created by the Dockerfile instructions:</w:t>
      </w:r>
    </w:p>
    <w:p>
      <w:pPr>
        <w:spacing w:after="160"/>
      </w:pPr>
      <w:r>
        <w:drawing>
          <wp:inline xmlns:a="http://schemas.openxmlformats.org/drawingml/2006/main" xmlns:pic="http://schemas.openxmlformats.org/drawingml/2006/picture">
            <wp:extent cx="5943600" cy="2376237"/>
            <wp:docPr id="7" name="Picture 7"/>
            <wp:cNvGraphicFramePr>
              <a:graphicFrameLocks noChangeAspect="1"/>
            </wp:cNvGraphicFramePr>
            <a:graphic>
              <a:graphicData uri="http://schemas.openxmlformats.org/drawingml/2006/picture">
                <pic:pic>
                  <pic:nvPicPr>
                    <pic:cNvPr id="0" name="a4_history.png"/>
                    <pic:cNvPicPr/>
                  </pic:nvPicPr>
                  <pic:blipFill>
                    <a:blip r:embed="rId15"/>
                    <a:stretch>
                      <a:fillRect/>
                    </a:stretch>
                  </pic:blipFill>
                  <pic:spPr>
                    <a:xfrm>
                      <a:off x="0" y="0"/>
                      <a:ext cx="5943600" cy="2376237"/>
                    </a:xfrm>
                    <a:prstGeom prst="rect"/>
                  </pic:spPr>
                </pic:pic>
              </a:graphicData>
            </a:graphic>
          </wp:inline>
        </w:drawing>
      </w:r>
    </w:p>
    <w:p>
      <w:pPr>
        <w:keepNext/>
        <w:spacing w:after="80" w:before="0"/>
      </w:pPr>
      <w:r>
        <w:rPr>
          <w:b w:val="0"/>
        </w:rPr>
        <w:t>7. Stopping the container (started with --rm, so it is removed automatically):</w:t>
      </w:r>
    </w:p>
    <w:p>
      <w:pPr>
        <w:spacing w:after="160"/>
      </w:pPr>
      <w:r>
        <w:drawing>
          <wp:inline xmlns:a="http://schemas.openxmlformats.org/drawingml/2006/main" xmlns:pic="http://schemas.openxmlformats.org/drawingml/2006/picture">
            <wp:extent cx="5943600" cy="1269332"/>
            <wp:docPr id="8" name="Picture 8"/>
            <wp:cNvGraphicFramePr>
              <a:graphicFrameLocks noChangeAspect="1"/>
            </wp:cNvGraphicFramePr>
            <a:graphic>
              <a:graphicData uri="http://schemas.openxmlformats.org/drawingml/2006/picture">
                <pic:pic>
                  <pic:nvPicPr>
                    <pic:cNvPr id="0" name="a4_cleanup.png"/>
                    <pic:cNvPicPr/>
                  </pic:nvPicPr>
                  <pic:blipFill>
                    <a:blip r:embed="rId16"/>
                    <a:stretch>
                      <a:fillRect/>
                    </a:stretch>
                  </pic:blipFill>
                  <pic:spPr>
                    <a:xfrm>
                      <a:off x="0" y="0"/>
                      <a:ext cx="5943600" cy="1269332"/>
                    </a:xfrm>
                    <a:prstGeom prst="rect"/>
                  </pic:spPr>
                </pic:pic>
              </a:graphicData>
            </a:graphic>
          </wp:inline>
        </w:drawing>
      </w:r>
    </w:p>
    <w:p>
      <w:pPr>
        <w:keepNext/>
        <w:spacing w:after="120" w:before="280"/>
      </w:pPr>
      <w:r>
        <w:rPr>
          <w:b/>
          <w:sz w:val="24"/>
        </w:rPr>
        <w:t>Conclusion</w:t>
      </w:r>
    </w:p>
    <w:p>
      <w:pPr>
        <w:spacing w:after="80" w:before="0"/>
      </w:pPr>
      <w:r>
        <w:rPr>
          <w:b w:val="0"/>
        </w:rPr>
        <w:t>In this assignment, I learned about migrating an application to Docker. I first ran a Node.js web application directly on the host, then wrote a Dockerfile using FROM, WORKDIR, COPY, RUN, ENV, EXPOSE, USER, HEALTHCHECK and CMD, built an image, and ran the same application as a container with port mapping. The containerized app behaved exactly like the original but no longer depends on software installed on the host, which makes it portable and consistent across environments.</w:t>
      </w:r>
    </w:p>
    <w:p>
      <w:pPr>
        <w:keepNext/>
        <w:spacing w:after="120" w:before="280"/>
      </w:pPr>
      <w:r>
        <w:rPr>
          <w:b/>
          <w:sz w:val="24"/>
        </w:rPr>
        <w:t>References</w:t>
      </w:r>
    </w:p>
    <w:p>
      <w:pPr>
        <w:spacing w:after="40" w:before="0"/>
        <w:ind w:left="360" w:hanging="360"/>
      </w:pPr>
      <w:r>
        <w:rPr>
          <w:b w:val="0"/>
        </w:rPr>
        <w:t>1. Dockerfile Reference – https://docs.docker.com/reference/dockerfile/</w:t>
      </w:r>
    </w:p>
    <w:p>
      <w:pPr>
        <w:spacing w:after="40" w:before="0"/>
        <w:ind w:left="360" w:hanging="360"/>
      </w:pPr>
      <w:r>
        <w:rPr>
          <w:b w:val="0"/>
        </w:rPr>
        <w:t>2. Docker Build Overview – https://docs.docker.com/build/concepts/overview/</w:t>
      </w:r>
    </w:p>
    <w:p>
      <w:pPr>
        <w:spacing w:after="40" w:before="0"/>
        <w:ind w:left="360" w:hanging="360"/>
      </w:pPr>
      <w:r>
        <w:rPr>
          <w:b w:val="0"/>
        </w:rPr>
        <w:t>3. Containerize a Node.js Application – https://docs.docker.com/guides/nodejs/</w:t>
      </w:r>
    </w:p>
    <w:p>
      <w:pPr>
        <w:spacing w:after="40" w:before="0"/>
        <w:ind w:left="360" w:hanging="360"/>
      </w:pPr>
      <w:r>
        <w:rPr>
          <w:b w:val="0"/>
        </w:rPr>
        <w:t>4. Node.js Official Docker Image – https://hub.docker.com/_/node</w:t>
      </w:r>
    </w:p>
    <w:p>
      <w:pPr>
        <w:spacing w:after="40" w:before="0"/>
        <w:ind w:left="360" w:hanging="360"/>
      </w:pPr>
      <w:r>
        <w:rPr>
          <w:b w:val="0"/>
        </w:rPr>
        <w:t>5. Express.js Documentation – https://expressjs.com/</w:t>
      </w:r>
    </w:p>
    <w:p>
      <w:pPr>
        <w:keepNext/>
        <w:spacing w:after="120" w:before="280"/>
      </w:pPr>
      <w:r>
        <w:rPr>
          <w:b/>
          <w:sz w:val="24"/>
        </w:rPr>
        <w:t>Submission Links</w:t>
      </w:r>
    </w:p>
    <w:p>
      <w:pPr>
        <w:keepNext/>
        <w:spacing w:after="80" w:before="0"/>
      </w:pPr>
      <w:r>
        <w:rPr>
          <w:b/>
        </w:rPr>
        <w:t>GitHub Repository Link:</w:t>
      </w:r>
      <w:r>
        <w:t xml:space="preserve"> https://github.com/tanushkapatil/DevOps/tree/main/Assignment4_Docker</w:t>
      </w:r>
    </w:p>
    <w:p>
      <w:pPr>
        <w:spacing w:after="80" w:before="0"/>
      </w:pPr>
      <w:r>
        <w:rPr>
          <w:b/>
        </w:rPr>
        <w:t>Hosted / Output Link:</w:t>
      </w:r>
      <w:r>
        <w:t xml:space="preserve"> http://localhost:8081 (local output – container stopped after testing)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