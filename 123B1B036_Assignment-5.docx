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</w:rPr>
        <w:t xml:space="preserve">Assignment No: </w:t>
      </w:r>
      <w:r>
        <w:t>5</w:t>
      </w:r>
    </w:p>
    <w:p>
      <w:pPr>
        <w:spacing w:after="120" w:before="0"/>
      </w:pPr>
      <w:r>
        <w:rPr>
          <w:b w:val="0"/>
        </w:rPr>
        <w:t>Student Details</w:t>
      </w:r>
    </w:p>
    <w:p>
      <w:pPr>
        <w:spacing w:after="20" w:before="0"/>
      </w:pPr>
      <w:r>
        <w:rPr>
          <w:b/>
          <w:highlight w:val="yellow"/>
        </w:rPr>
        <w:t>Name: Tanushka Patil</w:t>
      </w:r>
    </w:p>
    <w:p>
      <w:pPr>
        <w:spacing w:after="20" w:before="0"/>
      </w:pPr>
      <w:r>
        <w:rPr>
          <w:b/>
          <w:highlight w:val="yellow"/>
        </w:rPr>
        <w:t>PRN / Roll No: 123B1B036</w:t>
      </w:r>
    </w:p>
    <w:p>
      <w:pPr>
        <w:spacing w:after="20" w:before="0"/>
      </w:pPr>
      <w:r>
        <w:rPr>
          <w:b w:val="0"/>
        </w:rPr>
        <w:t>Class: BTech</w:t>
      </w:r>
    </w:p>
    <w:p>
      <w:pPr>
        <w:spacing w:after="20" w:before="0"/>
      </w:pPr>
      <w:r>
        <w:rPr>
          <w:b w:val="0"/>
        </w:rPr>
        <w:t>Division: A</w:t>
      </w:r>
    </w:p>
    <w:p>
      <w:pPr>
        <w:spacing w:after="20" w:before="0"/>
      </w:pPr>
      <w:r>
        <w:rPr>
          <w:b w:val="0"/>
        </w:rPr>
        <w:t>Subject: DevOps</w:t>
      </w:r>
    </w:p>
    <w:p>
      <w:pPr>
        <w:keepNext/>
        <w:spacing w:after="120" w:before="280"/>
      </w:pPr>
      <w:r>
        <w:rPr>
          <w:b/>
          <w:sz w:val="24"/>
        </w:rPr>
        <w:t>Title</w:t>
      </w:r>
    </w:p>
    <w:p>
      <w:pPr>
        <w:spacing w:after="80" w:before="0"/>
      </w:pPr>
      <w:r>
        <w:rPr>
          <w:b w:val="0"/>
        </w:rPr>
        <w:t>Multi-Container Application using Docker Compose (Flask Web App + Redis)</w:t>
      </w:r>
    </w:p>
    <w:p>
      <w:pPr>
        <w:keepNext/>
        <w:spacing w:after="120" w:before="280"/>
      </w:pPr>
      <w:r>
        <w:rPr>
          <w:b/>
          <w:sz w:val="24"/>
        </w:rPr>
        <w:t>Aim</w:t>
      </w:r>
    </w:p>
    <w:p>
      <w:pPr>
        <w:spacing w:after="80" w:before="0"/>
      </w:pPr>
      <w:r>
        <w:rPr>
          <w:b w:val="0"/>
        </w:rPr>
        <w:t>To explore and create a multi-container application consisting of a simple web application and a database service, and configure services, ports, environment variables, volumes and networking using a compose.yaml file.</w:t>
      </w:r>
    </w:p>
    <w:p>
      <w:pPr>
        <w:keepNext/>
        <w:spacing w:after="120" w:before="280"/>
      </w:pPr>
      <w:r>
        <w:rPr>
          <w:b/>
          <w:sz w:val="24"/>
        </w:rPr>
        <w:t>Theory</w:t>
      </w:r>
    </w:p>
    <w:p>
      <w:pPr>
        <w:keepNext/>
        <w:spacing w:after="60" w:before="160"/>
      </w:pPr>
      <w:r>
        <w:rPr>
          <w:b/>
        </w:rPr>
        <w:t>Containers and Multi-Container Applications</w:t>
      </w:r>
    </w:p>
    <w:p>
      <w:pPr>
        <w:spacing w:after="80" w:before="0"/>
      </w:pPr>
      <w:r>
        <w:rPr>
          <w:b w:val="0"/>
        </w:rPr>
        <w:t>A container packages an application together with its libraries and dependencies so it runs the same way on any machine. Real applications usually consist of several components – a web front end, an API, a database, a cache – and best practice is to run each component in its own container. Such a set of cooperating containers is called a multi-container application.</w:t>
      </w:r>
    </w:p>
    <w:p>
      <w:pPr>
        <w:keepNext/>
        <w:spacing w:after="60" w:before="160"/>
      </w:pPr>
      <w:r>
        <w:rPr>
          <w:b/>
        </w:rPr>
        <w:t>Docker Compose</w:t>
      </w:r>
    </w:p>
    <w:p>
      <w:pPr>
        <w:spacing w:after="80" w:before="0"/>
      </w:pPr>
      <w:r>
        <w:rPr>
          <w:b w:val="0"/>
        </w:rPr>
        <w:t>Docker Compose is a tool for defining and running multi-container applications. All services are described in a single YAML file (compose.yaml), and the whole stack is started or stopped with one command.</w:t>
      </w:r>
    </w:p>
    <w:p>
      <w:pPr>
        <w:pStyle w:val="ListBullet"/>
        <w:spacing w:after="40"/>
      </w:pPr>
      <w:r>
        <w:rPr>
          <w:b/>
        </w:rPr>
        <w:t>services:</w:t>
      </w:r>
      <w:r>
        <w:t xml:space="preserve"> each container in the application (image or build context, command, restart policy).</w:t>
      </w:r>
    </w:p>
    <w:p>
      <w:pPr>
        <w:pStyle w:val="ListBullet"/>
        <w:spacing w:after="40"/>
      </w:pPr>
      <w:r>
        <w:rPr>
          <w:b/>
        </w:rPr>
        <w:t>ports:</w:t>
      </w:r>
      <w:r>
        <w:t xml:space="preserve"> maps a host port to a container port (HOST:CONTAINER), e.g. "8000:5000".</w:t>
      </w:r>
    </w:p>
    <w:p>
      <w:pPr>
        <w:pStyle w:val="ListBullet"/>
        <w:spacing w:after="40"/>
      </w:pPr>
      <w:r>
        <w:rPr>
          <w:b/>
        </w:rPr>
        <w:t>environment:</w:t>
      </w:r>
      <w:r>
        <w:t xml:space="preserve"> passes configuration values such as hostnames, credentials or app settings to a container.</w:t>
      </w:r>
    </w:p>
    <w:p>
      <w:pPr>
        <w:pStyle w:val="ListBullet"/>
        <w:spacing w:after="40"/>
      </w:pPr>
      <w:r>
        <w:rPr>
          <w:b/>
        </w:rPr>
        <w:t>volumes:</w:t>
      </w:r>
      <w:r>
        <w:t xml:space="preserve"> persistent storage that survives container removal; named volumes are managed by Docker.</w:t>
      </w:r>
    </w:p>
    <w:p>
      <w:pPr>
        <w:pStyle w:val="ListBullet"/>
        <w:spacing w:after="40"/>
      </w:pPr>
      <w:r>
        <w:rPr>
          <w:b/>
        </w:rPr>
        <w:t>networks:</w:t>
      </w:r>
      <w:r>
        <w:t xml:space="preserve"> user-defined networks; containers on the same network reach each other by service name through Docker's built-in DNS.</w:t>
      </w:r>
    </w:p>
    <w:p>
      <w:pPr>
        <w:pStyle w:val="ListBullet"/>
        <w:spacing w:after="40"/>
      </w:pPr>
      <w:r>
        <w:rPr>
          <w:b/>
        </w:rPr>
        <w:t>depends_on:</w:t>
      </w:r>
      <w:r>
        <w:t xml:space="preserve"> controls start-up order between services.</w:t>
      </w:r>
    </w:p>
    <w:p>
      <w:pPr>
        <w:pStyle w:val="ListBullet"/>
        <w:spacing w:after="40"/>
      </w:pPr>
      <w:r>
        <w:rPr>
          <w:b/>
        </w:rPr>
        <w:t>build:</w:t>
      </w:r>
      <w:r>
        <w:t xml:space="preserve"> builds an image from a Dockerfile instead of pulling one.</w:t>
      </w:r>
    </w:p>
    <w:p>
      <w:pPr>
        <w:keepNext/>
        <w:spacing w:after="60" w:before="160"/>
      </w:pPr>
      <w:r>
        <w:rPr>
          <w:b/>
        </w:rPr>
        <w:t>Application Architecture</w:t>
      </w:r>
    </w:p>
    <w:p>
      <w:pPr>
        <w:keepNext/>
        <w:spacing w:after="80" w:before="0"/>
      </w:pPr>
      <w:r>
        <w:rPr>
          <w:b w:val="0"/>
        </w:rPr>
        <w:t>The application has two services on a shared bridge network (app_net): a Python Flask web service (flask_web) that listens on port 5000 inside the container and is published on host port 8000, and a Redis database service (redis_db) that stores a visit counter. Redis data is persisted in the named volume redis_data, so the count survives restarts.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14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b/>
          <w:sz w:val="24"/>
        </w:rPr>
        <w:t>Code / Implementation</w:t>
      </w:r>
    </w:p>
    <w:p>
      <w:pPr>
        <w:keepNext/>
        <w:spacing w:after="60" w:before="160"/>
      </w:pPr>
      <w:r>
        <w:rPr>
          <w:b/>
        </w:rPr>
        <w:t>Step 1: Prerequisites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docker --version</w:t>
        <w:br/>
      </w:r>
      <w:r>
        <w:rPr>
          <w:rFonts w:ascii="Consolas" w:hAnsi="Consolas" w:eastAsia="Consolas"/>
          <w:sz w:val="18"/>
        </w:rPr>
        <w:t>docker compose version</w:t>
      </w:r>
    </w:p>
    <w:p>
      <w:pPr>
        <w:keepNext/>
        <w:spacing w:after="60" w:before="160"/>
      </w:pPr>
      <w:r>
        <w:rPr>
          <w:b/>
        </w:rPr>
        <w:t>Step 2: Project structure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Assignment5_MultiContainer/</w:t>
        <w:br/>
      </w:r>
      <w:r>
        <w:rPr>
          <w:rFonts w:ascii="Consolas" w:hAnsi="Consolas" w:eastAsia="Consolas"/>
          <w:sz w:val="18"/>
        </w:rPr>
        <w:t>├── compose.yaml</w:t>
        <w:br/>
      </w:r>
      <w:r>
        <w:rPr>
          <w:rFonts w:ascii="Consolas" w:hAnsi="Consolas" w:eastAsia="Consolas"/>
          <w:sz w:val="18"/>
        </w:rPr>
        <w:t>└── web/</w:t>
        <w:br/>
      </w:r>
      <w:r>
        <w:rPr>
          <w:rFonts w:ascii="Consolas" w:hAnsi="Consolas" w:eastAsia="Consolas"/>
          <w:sz w:val="18"/>
        </w:rPr>
        <w:t xml:space="preserve">    ├── app.py</w:t>
        <w:br/>
      </w:r>
      <w:r>
        <w:rPr>
          <w:rFonts w:ascii="Consolas" w:hAnsi="Consolas" w:eastAsia="Consolas"/>
          <w:sz w:val="18"/>
        </w:rPr>
        <w:t xml:space="preserve">    ├── requirements.txt</w:t>
        <w:br/>
      </w:r>
      <w:r>
        <w:rPr>
          <w:rFonts w:ascii="Consolas" w:hAnsi="Consolas" w:eastAsia="Consolas"/>
          <w:sz w:val="18"/>
        </w:rPr>
        <w:t xml:space="preserve">    └── Dockerfile</w:t>
      </w:r>
    </w:p>
    <w:p>
      <w:pPr>
        <w:spacing w:after="80" w:before="80"/>
      </w:pPr>
      <w:r>
        <w:rPr>
          <w:b/>
          <w:i/>
          <w:sz w:val="20"/>
        </w:rPr>
        <w:t>web/app.py – Flask web application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import os</w:t>
        <w:br/>
      </w:r>
      <w:r>
        <w:rPr>
          <w:rFonts w:ascii="Consolas" w:hAnsi="Consolas" w:eastAsia="Consolas"/>
          <w:sz w:val="18"/>
        </w:rPr>
        <w:t>from flask import Flask</w:t>
        <w:br/>
      </w:r>
      <w:r>
        <w:rPr>
          <w:rFonts w:ascii="Consolas" w:hAnsi="Consolas" w:eastAsia="Consolas"/>
          <w:sz w:val="18"/>
        </w:rPr>
        <w:t>import redis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app = Flask(__name__)</w:t>
        <w:br/>
      </w:r>
      <w:r>
        <w:rPr>
          <w:rFonts w:ascii="Consolas" w:hAnsi="Consolas" w:eastAsia="Consolas"/>
          <w:sz w:val="18"/>
        </w:rPr>
        <w:t>cache = redis.Redis(host=os.environ.get("REDIS_HOST", "redis"),</w:t>
        <w:br/>
      </w:r>
      <w:r>
        <w:rPr>
          <w:rFonts w:ascii="Consolas" w:hAnsi="Consolas" w:eastAsia="Consolas"/>
          <w:sz w:val="18"/>
        </w:rPr>
        <w:t xml:space="preserve">                    port=int(os.environ.get("REDIS_PORT", 6379)))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@app.route("/")</w:t>
        <w:br/>
      </w:r>
      <w:r>
        <w:rPr>
          <w:rFonts w:ascii="Consolas" w:hAnsi="Consolas" w:eastAsia="Consolas"/>
          <w:sz w:val="18"/>
        </w:rPr>
        <w:t>def index():</w:t>
        <w:br/>
      </w:r>
      <w:r>
        <w:rPr>
          <w:rFonts w:ascii="Consolas" w:hAnsi="Consolas" w:eastAsia="Consolas"/>
          <w:sz w:val="18"/>
        </w:rPr>
        <w:t xml:space="preserve">    visits = cache.incr("visits")</w:t>
        <w:br/>
      </w:r>
      <w:r>
        <w:rPr>
          <w:rFonts w:ascii="Consolas" w:hAnsi="Consolas" w:eastAsia="Consolas"/>
          <w:sz w:val="18"/>
        </w:rPr>
        <w:t xml:space="preserve">    name = os.environ.get("APP_NAME", "Multi-Container App")</w:t>
        <w:br/>
      </w:r>
      <w:r>
        <w:rPr>
          <w:rFonts w:ascii="Consolas" w:hAnsi="Consolas" w:eastAsia="Consolas"/>
          <w:sz w:val="18"/>
        </w:rPr>
        <w:t xml:space="preserve">    return f"&lt;h1&gt;{name}&lt;/h1&gt;&lt;p&gt;This page has been visited {visits} times.&lt;/p&gt;"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if __name__ == "__main__":</w:t>
        <w:br/>
      </w:r>
      <w:r>
        <w:rPr>
          <w:rFonts w:ascii="Consolas" w:hAnsi="Consolas" w:eastAsia="Consolas"/>
          <w:sz w:val="18"/>
        </w:rPr>
        <w:t xml:space="preserve">    app.run(host="0.0.0.0", port=5000)</w:t>
      </w:r>
    </w:p>
    <w:p>
      <w:pPr>
        <w:spacing w:after="80" w:before="80"/>
      </w:pPr>
      <w:r>
        <w:rPr>
          <w:b/>
          <w:i/>
          <w:sz w:val="20"/>
        </w:rPr>
        <w:t>web/requirements.txt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flask==3.0.3</w:t>
        <w:br/>
      </w:r>
      <w:r>
        <w:rPr>
          <w:rFonts w:ascii="Consolas" w:hAnsi="Consolas" w:eastAsia="Consolas"/>
          <w:sz w:val="18"/>
        </w:rPr>
        <w:t>redis==5.0.8</w:t>
      </w:r>
    </w:p>
    <w:p>
      <w:pPr>
        <w:spacing w:after="80" w:before="80"/>
      </w:pPr>
      <w:r>
        <w:rPr>
          <w:b/>
          <w:i/>
          <w:sz w:val="20"/>
        </w:rPr>
        <w:t>web/Dockerfile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FROM python:3.12-slim</w:t>
        <w:br/>
      </w:r>
      <w:r>
        <w:rPr>
          <w:rFonts w:ascii="Consolas" w:hAnsi="Consolas" w:eastAsia="Consolas"/>
          <w:sz w:val="18"/>
        </w:rPr>
        <w:t>WORKDIR /app</w:t>
        <w:br/>
      </w:r>
      <w:r>
        <w:rPr>
          <w:rFonts w:ascii="Consolas" w:hAnsi="Consolas" w:eastAsia="Consolas"/>
          <w:sz w:val="18"/>
        </w:rPr>
        <w:t>COPY requirements.txt .</w:t>
        <w:br/>
      </w:r>
      <w:r>
        <w:rPr>
          <w:rFonts w:ascii="Consolas" w:hAnsi="Consolas" w:eastAsia="Consolas"/>
          <w:sz w:val="18"/>
        </w:rPr>
        <w:t>RUN pip install --no-cache-dir -r requirements.txt</w:t>
        <w:br/>
      </w:r>
      <w:r>
        <w:rPr>
          <w:rFonts w:ascii="Consolas" w:hAnsi="Consolas" w:eastAsia="Consolas"/>
          <w:sz w:val="18"/>
        </w:rPr>
        <w:t>COPY app.py .</w:t>
        <w:br/>
      </w:r>
      <w:r>
        <w:rPr>
          <w:rFonts w:ascii="Consolas" w:hAnsi="Consolas" w:eastAsia="Consolas"/>
          <w:sz w:val="18"/>
        </w:rPr>
        <w:t>EXPOSE 5000</w:t>
        <w:br/>
      </w:r>
      <w:r>
        <w:rPr>
          <w:rFonts w:ascii="Consolas" w:hAnsi="Consolas" w:eastAsia="Consolas"/>
          <w:sz w:val="18"/>
        </w:rPr>
        <w:t>CMD ["python", "app.py"]</w:t>
      </w:r>
    </w:p>
    <w:p>
      <w:pPr>
        <w:spacing w:after="80" w:before="80"/>
      </w:pPr>
      <w:r>
        <w:rPr>
          <w:b/>
          <w:i/>
          <w:sz w:val="20"/>
        </w:rPr>
        <w:t>compose.yaml – Services, ports, environment, volumes and networks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services:</w:t>
        <w:br/>
      </w:r>
      <w:r>
        <w:rPr>
          <w:rFonts w:ascii="Consolas" w:hAnsi="Consolas" w:eastAsia="Consolas"/>
          <w:sz w:val="18"/>
        </w:rPr>
        <w:t xml:space="preserve">  web:</w:t>
        <w:br/>
      </w:r>
      <w:r>
        <w:rPr>
          <w:rFonts w:ascii="Consolas" w:hAnsi="Consolas" w:eastAsia="Consolas"/>
          <w:sz w:val="18"/>
        </w:rPr>
        <w:t xml:space="preserve">    build: ./web</w:t>
        <w:br/>
      </w:r>
      <w:r>
        <w:rPr>
          <w:rFonts w:ascii="Consolas" w:hAnsi="Consolas" w:eastAsia="Consolas"/>
          <w:sz w:val="18"/>
        </w:rPr>
        <w:t xml:space="preserve">    container_name: flask_web</w:t>
        <w:br/>
      </w:r>
      <w:r>
        <w:rPr>
          <w:rFonts w:ascii="Consolas" w:hAnsi="Consolas" w:eastAsia="Consolas"/>
          <w:sz w:val="18"/>
        </w:rPr>
        <w:t xml:space="preserve">    ports:</w:t>
        <w:br/>
      </w:r>
      <w:r>
        <w:rPr>
          <w:rFonts w:ascii="Consolas" w:hAnsi="Consolas" w:eastAsia="Consolas"/>
          <w:sz w:val="18"/>
        </w:rPr>
        <w:t xml:space="preserve">      - "8000:5000"</w:t>
        <w:br/>
      </w:r>
      <w:r>
        <w:rPr>
          <w:rFonts w:ascii="Consolas" w:hAnsi="Consolas" w:eastAsia="Consolas"/>
          <w:sz w:val="18"/>
        </w:rPr>
        <w:t xml:space="preserve">    environment:</w:t>
        <w:br/>
      </w:r>
      <w:r>
        <w:rPr>
          <w:rFonts w:ascii="Consolas" w:hAnsi="Consolas" w:eastAsia="Consolas"/>
          <w:sz w:val="18"/>
        </w:rPr>
        <w:t xml:space="preserve">      - APP_NAME=DevOps Multi-Container Demo</w:t>
        <w:br/>
      </w:r>
      <w:r>
        <w:rPr>
          <w:rFonts w:ascii="Consolas" w:hAnsi="Consolas" w:eastAsia="Consolas"/>
          <w:sz w:val="18"/>
        </w:rPr>
        <w:t xml:space="preserve">      - REDIS_HOST=redis</w:t>
        <w:br/>
      </w:r>
      <w:r>
        <w:rPr>
          <w:rFonts w:ascii="Consolas" w:hAnsi="Consolas" w:eastAsia="Consolas"/>
          <w:sz w:val="18"/>
        </w:rPr>
        <w:t xml:space="preserve">      - REDIS_PORT=6379</w:t>
        <w:br/>
      </w:r>
      <w:r>
        <w:rPr>
          <w:rFonts w:ascii="Consolas" w:hAnsi="Consolas" w:eastAsia="Consolas"/>
          <w:sz w:val="18"/>
        </w:rPr>
        <w:t xml:space="preserve">    depends_on:</w:t>
        <w:br/>
      </w:r>
      <w:r>
        <w:rPr>
          <w:rFonts w:ascii="Consolas" w:hAnsi="Consolas" w:eastAsia="Consolas"/>
          <w:sz w:val="18"/>
        </w:rPr>
        <w:t xml:space="preserve">      - redis</w:t>
        <w:br/>
      </w:r>
      <w:r>
        <w:rPr>
          <w:rFonts w:ascii="Consolas" w:hAnsi="Consolas" w:eastAsia="Consolas"/>
          <w:sz w:val="18"/>
        </w:rPr>
        <w:t xml:space="preserve">    networks:</w:t>
        <w:br/>
      </w:r>
      <w:r>
        <w:rPr>
          <w:rFonts w:ascii="Consolas" w:hAnsi="Consolas" w:eastAsia="Consolas"/>
          <w:sz w:val="18"/>
        </w:rPr>
        <w:t xml:space="preserve">      - app_net</w:t>
        <w:br/>
      </w:r>
      <w:r>
        <w:rPr>
          <w:rFonts w:ascii="Consolas" w:hAnsi="Consolas" w:eastAsia="Consolas"/>
          <w:sz w:val="18"/>
        </w:rPr>
        <w:t xml:space="preserve">    restart: unless-stopped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redis:</w:t>
        <w:br/>
      </w:r>
      <w:r>
        <w:rPr>
          <w:rFonts w:ascii="Consolas" w:hAnsi="Consolas" w:eastAsia="Consolas"/>
          <w:sz w:val="18"/>
        </w:rPr>
        <w:t xml:space="preserve">    image: redis:7-alpine</w:t>
        <w:br/>
      </w:r>
      <w:r>
        <w:rPr>
          <w:rFonts w:ascii="Consolas" w:hAnsi="Consolas" w:eastAsia="Consolas"/>
          <w:sz w:val="18"/>
        </w:rPr>
        <w:t xml:space="preserve">    container_name: redis_db</w:t>
        <w:br/>
      </w:r>
      <w:r>
        <w:rPr>
          <w:rFonts w:ascii="Consolas" w:hAnsi="Consolas" w:eastAsia="Consolas"/>
          <w:sz w:val="18"/>
        </w:rPr>
        <w:t xml:space="preserve">    command: ["redis-server", "--appendonly", "yes"]</w:t>
        <w:br/>
      </w:r>
      <w:r>
        <w:rPr>
          <w:rFonts w:ascii="Consolas" w:hAnsi="Consolas" w:eastAsia="Consolas"/>
          <w:sz w:val="18"/>
        </w:rPr>
        <w:t xml:space="preserve">    volumes:</w:t>
        <w:br/>
      </w:r>
      <w:r>
        <w:rPr>
          <w:rFonts w:ascii="Consolas" w:hAnsi="Consolas" w:eastAsia="Consolas"/>
          <w:sz w:val="18"/>
        </w:rPr>
        <w:t xml:space="preserve">      - redis_data:/data</w:t>
        <w:br/>
      </w:r>
      <w:r>
        <w:rPr>
          <w:rFonts w:ascii="Consolas" w:hAnsi="Consolas" w:eastAsia="Consolas"/>
          <w:sz w:val="18"/>
        </w:rPr>
        <w:t xml:space="preserve">    networks:</w:t>
        <w:br/>
      </w:r>
      <w:r>
        <w:rPr>
          <w:rFonts w:ascii="Consolas" w:hAnsi="Consolas" w:eastAsia="Consolas"/>
          <w:sz w:val="18"/>
        </w:rPr>
        <w:t xml:space="preserve">      - app_net</w:t>
        <w:br/>
      </w:r>
      <w:r>
        <w:rPr>
          <w:rFonts w:ascii="Consolas" w:hAnsi="Consolas" w:eastAsia="Consolas"/>
          <w:sz w:val="18"/>
        </w:rPr>
        <w:t xml:space="preserve">    restart: unless-stopped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volumes:</w:t>
        <w:br/>
      </w:r>
      <w:r>
        <w:rPr>
          <w:rFonts w:ascii="Consolas" w:hAnsi="Consolas" w:eastAsia="Consolas"/>
          <w:sz w:val="18"/>
        </w:rPr>
        <w:t xml:space="preserve">  redis_data: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networks:</w:t>
        <w:br/>
      </w:r>
      <w:r>
        <w:rPr>
          <w:rFonts w:ascii="Consolas" w:hAnsi="Consolas" w:eastAsia="Consolas"/>
          <w:sz w:val="18"/>
        </w:rPr>
        <w:t xml:space="preserve">  app_net:</w:t>
        <w:br/>
      </w:r>
      <w:r>
        <w:rPr>
          <w:rFonts w:ascii="Consolas" w:hAnsi="Consolas" w:eastAsia="Consolas"/>
          <w:sz w:val="18"/>
        </w:rPr>
        <w:t xml:space="preserve">    driver: bridge</w:t>
      </w:r>
    </w:p>
    <w:p>
      <w:pPr>
        <w:keepNext/>
        <w:spacing w:after="60" w:before="160"/>
      </w:pPr>
      <w:r>
        <w:rPr>
          <w:b/>
        </w:rPr>
        <w:t>Step 3: Build and run the application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cd Assignment5_MultiContainer</w:t>
        <w:br/>
      </w:r>
      <w:r>
        <w:rPr>
          <w:rFonts w:ascii="Consolas" w:hAnsi="Consolas" w:eastAsia="Consolas"/>
          <w:sz w:val="18"/>
        </w:rPr>
        <w:t>docker compose up -d --build</w:t>
        <w:br/>
      </w:r>
      <w:r>
        <w:rPr>
          <w:rFonts w:ascii="Consolas" w:hAnsi="Consolas" w:eastAsia="Consolas"/>
          <w:sz w:val="18"/>
        </w:rPr>
        <w:t>docker compose ps</w:t>
        <w:br/>
      </w:r>
      <w:r>
        <w:rPr>
          <w:rFonts w:ascii="Consolas" w:hAnsi="Consolas" w:eastAsia="Consolas"/>
          <w:sz w:val="18"/>
        </w:rPr>
        <w:t>docker compose logs web</w:t>
      </w:r>
    </w:p>
    <w:p>
      <w:pPr>
        <w:keepNext/>
        <w:spacing w:after="60" w:before="160"/>
      </w:pPr>
      <w:r>
        <w:rPr>
          <w:b/>
        </w:rPr>
        <w:t>Step 4: Verify networking, volumes and environment variables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Web app response (open http://localhost:8000 in a browser too)</w:t>
        <w:br/>
      </w:r>
      <w:r>
        <w:rPr>
          <w:rFonts w:ascii="Consolas" w:hAnsi="Consolas" w:eastAsia="Consolas"/>
          <w:sz w:val="18"/>
        </w:rPr>
        <w:t>curl http://localhost:8000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Networks and volumes created by Compose</w:t>
        <w:br/>
      </w:r>
      <w:r>
        <w:rPr>
          <w:rFonts w:ascii="Consolas" w:hAnsi="Consolas" w:eastAsia="Consolas"/>
          <w:sz w:val="18"/>
        </w:rPr>
        <w:t>docker network ls</w:t>
        <w:br/>
      </w:r>
      <w:r>
        <w:rPr>
          <w:rFonts w:ascii="Consolas" w:hAnsi="Consolas" w:eastAsia="Consolas"/>
          <w:sz w:val="18"/>
        </w:rPr>
        <w:t>docker network inspect assignment5_multicontainer_app_net</w:t>
        <w:br/>
      </w:r>
      <w:r>
        <w:rPr>
          <w:rFonts w:ascii="Consolas" w:hAnsi="Consolas" w:eastAsia="Consolas"/>
          <w:sz w:val="18"/>
        </w:rPr>
        <w:t>docker volume ls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Environment variables inside the web container</w:t>
        <w:br/>
      </w:r>
      <w:r>
        <w:rPr>
          <w:rFonts w:ascii="Consolas" w:hAnsi="Consolas" w:eastAsia="Consolas"/>
          <w:sz w:val="18"/>
        </w:rPr>
        <w:t>docker compose exec web env | findstr "APP_NAME REDIS"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Query the database directly</w:t>
        <w:br/>
      </w:r>
      <w:r>
        <w:rPr>
          <w:rFonts w:ascii="Consolas" w:hAnsi="Consolas" w:eastAsia="Consolas"/>
          <w:sz w:val="18"/>
        </w:rPr>
        <w:t>docker compose exec redis redis-cli GET visits</w:t>
      </w:r>
    </w:p>
    <w:p>
      <w:pPr>
        <w:keepNext/>
        <w:spacing w:after="60" w:before="160"/>
      </w:pPr>
      <w:r>
        <w:rPr>
          <w:b/>
        </w:rPr>
        <w:t>Step 5: Test data persistence and clean up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docker compose down        # removes containers and network, keeps volume</w:t>
        <w:br/>
      </w:r>
      <w:r>
        <w:rPr>
          <w:rFonts w:ascii="Consolas" w:hAnsi="Consolas" w:eastAsia="Consolas"/>
          <w:sz w:val="18"/>
        </w:rPr>
        <w:t>docker compose up -d       # counter continues from previous value</w:t>
        <w:br/>
      </w:r>
      <w:r>
        <w:rPr>
          <w:rFonts w:ascii="Consolas" w:hAnsi="Consolas" w:eastAsia="Consolas"/>
          <w:sz w:val="18"/>
        </w:rPr>
        <w:t>docker compose down -v     # removes containers, network AND volume</w:t>
      </w:r>
    </w:p>
    <w:p>
      <w:pPr>
        <w:keepNext/>
        <w:spacing w:after="120" w:before="280"/>
      </w:pPr>
      <w:r>
        <w:rPr>
          <w:b/>
          <w:sz w:val="24"/>
        </w:rPr>
        <w:t>Output</w:t>
      </w:r>
    </w:p>
    <w:p>
      <w:pPr>
        <w:keepNext/>
        <w:spacing w:after="80" w:before="0"/>
      </w:pPr>
      <w:r>
        <w:rPr>
          <w:b w:val="0"/>
        </w:rPr>
        <w:t>1. Building the web image and starting both containers with docker compose up (Compose creates the network, the volume and the two containers):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118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2. Both services running, with host port 8000 mapped to container port 5000. Each request increments the counter stored in Redis: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886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3. Web application opened in the browser at http://localhost:8000: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052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4. Networking and volumes: the user-defined bridge network app_net connects both containers, and the named volume redis_data is created: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5822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n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5. Environment variables passed to the web container and the visit counter stored in the Redis database: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1949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en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9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Web service logs showing the requests handled by the Flask container: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1702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2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6. Data persistence: after docker compose down and up the containers are recreated, but the visit counter continues from the previous value because it is stored in the redis_data volume: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5022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ers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7. Final cleanup: docker compose down -v removes the containers, the network and the volume, leaving nothing running: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9662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clean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b/>
          <w:sz w:val="24"/>
        </w:rPr>
        <w:t>Conclusion</w:t>
      </w:r>
    </w:p>
    <w:p>
      <w:pPr>
        <w:spacing w:after="80" w:before="0"/>
      </w:pPr>
      <w:r>
        <w:rPr>
          <w:b w:val="0"/>
        </w:rPr>
        <w:t>In this assignment, I learned about building a multi-container application with Docker Compose. I created a Flask web service and a Redis database service and configured them in a single compose.yaml file using port mapping, environment variables, a named volume for persistent data and a user-defined bridge network, which lets the containers talk to each other by service name. I also saw how the whole stack can be built, started, inspected and removed with a few simple commands.</w:t>
      </w:r>
    </w:p>
    <w:p>
      <w:pPr>
        <w:keepNext/>
        <w:spacing w:after="120" w:before="280"/>
      </w:pPr>
      <w:r>
        <w:rPr>
          <w:b/>
          <w:sz w:val="24"/>
        </w:rPr>
        <w:t>References</w:t>
      </w:r>
    </w:p>
    <w:p>
      <w:pPr>
        <w:spacing w:after="40" w:before="0"/>
        <w:ind w:left="360" w:hanging="360"/>
      </w:pPr>
      <w:r>
        <w:rPr>
          <w:b w:val="0"/>
        </w:rPr>
        <w:t>1. Docker Compose Documentation – https://docs.docker.com/compose/</w:t>
      </w:r>
    </w:p>
    <w:p>
      <w:pPr>
        <w:spacing w:after="40" w:before="0"/>
        <w:ind w:left="360" w:hanging="360"/>
      </w:pPr>
      <w:r>
        <w:rPr>
          <w:b w:val="0"/>
        </w:rPr>
        <w:t>2. Compose File Reference – https://docs.docker.com/reference/compose-file/</w:t>
      </w:r>
    </w:p>
    <w:p>
      <w:pPr>
        <w:spacing w:after="40" w:before="0"/>
        <w:ind w:left="360" w:hanging="360"/>
      </w:pPr>
      <w:r>
        <w:rPr>
          <w:b w:val="0"/>
        </w:rPr>
        <w:t>3. Docker Networking Overview – https://docs.docker.com/engine/network/</w:t>
      </w:r>
    </w:p>
    <w:p>
      <w:pPr>
        <w:spacing w:after="40" w:before="0"/>
        <w:ind w:left="360" w:hanging="360"/>
      </w:pPr>
      <w:r>
        <w:rPr>
          <w:b w:val="0"/>
        </w:rPr>
        <w:t>4. Docker Volumes – https://docs.docker.com/engine/storage/volumes/</w:t>
      </w:r>
    </w:p>
    <w:p>
      <w:pPr>
        <w:spacing w:after="40" w:before="0"/>
        <w:ind w:left="360" w:hanging="360"/>
      </w:pPr>
      <w:r>
        <w:rPr>
          <w:b w:val="0"/>
        </w:rPr>
        <w:t>5. Flask Documentation – https://flask.palletsprojects.com/</w:t>
      </w:r>
    </w:p>
    <w:p>
      <w:pPr>
        <w:spacing w:after="40" w:before="0"/>
        <w:ind w:left="360" w:hanging="360"/>
      </w:pPr>
      <w:r>
        <w:rPr>
          <w:b w:val="0"/>
        </w:rPr>
        <w:t>6. Redis Docker Official Image – https://hub.docker.com/_/redis</w:t>
      </w:r>
    </w:p>
    <w:p>
      <w:pPr>
        <w:keepNext/>
        <w:spacing w:after="120" w:before="280"/>
      </w:pPr>
      <w:r>
        <w:rPr>
          <w:b/>
          <w:sz w:val="24"/>
        </w:rPr>
        <w:t>Submission Links</w:t>
      </w:r>
    </w:p>
    <w:p>
      <w:pPr>
        <w:keepNext/>
        <w:spacing w:after="80" w:before="0"/>
      </w:pPr>
      <w:r>
        <w:rPr>
          <w:b/>
        </w:rPr>
        <w:t>GitHub Repository Link:</w:t>
      </w:r>
      <w:r>
        <w:t xml:space="preserve"> https://github.com/tanushkapatil/DevOps/tree/main/Assignment5_MultiContainer</w:t>
      </w:r>
    </w:p>
    <w:p>
      <w:pPr>
        <w:spacing w:after="80" w:before="0"/>
      </w:pPr>
      <w:r>
        <w:rPr>
          <w:b/>
        </w:rPr>
        <w:t>Hosted / Output Link:</w:t>
      </w:r>
      <w:r>
        <w:t xml:space="preserve"> http://localhost:8000 (local output – runs on the local machine via Docker Compose)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