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6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 w:val="0"/>
        </w:rPr>
        <w:t>Name: Tanushka Patil</w:t>
      </w:r>
    </w:p>
    <w:p>
      <w:pPr>
        <w:spacing w:after="20" w:before="0"/>
      </w:pPr>
      <w:r>
        <w:rPr>
          <w:b w:val="0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Integrate Jenkins with a Git Repository and Automate Source Code Retrieval from GitHub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configure Jenkins with a GitHub repository and automate the process of pulling source code from the repository for Continuous Integration.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keepNext/>
        <w:spacing w:after="60" w:before="160"/>
      </w:pPr>
      <w:r>
        <w:rPr>
          <w:b/>
        </w:rPr>
        <w:t>Objectives</w:t>
      </w:r>
    </w:p>
    <w:p>
      <w:pPr>
        <w:pStyle w:val="ListBullet"/>
        <w:spacing w:after="40"/>
      </w:pPr>
      <w:r>
        <w:t>Understand the role of Jenkins in CI/CD.</w:t>
      </w:r>
    </w:p>
    <w:p>
      <w:pPr>
        <w:pStyle w:val="ListBullet"/>
        <w:spacing w:after="40"/>
      </w:pPr>
      <w:r>
        <w:t>Install and configure the Git plugin in Jenkins.</w:t>
      </w:r>
    </w:p>
    <w:p>
      <w:pPr>
        <w:pStyle w:val="ListBullet"/>
        <w:spacing w:after="40"/>
      </w:pPr>
      <w:r>
        <w:t>Connect Jenkins with a GitHub repository.</w:t>
      </w:r>
    </w:p>
    <w:p>
      <w:pPr>
        <w:pStyle w:val="ListBullet"/>
        <w:spacing w:after="40"/>
      </w:pPr>
      <w:r>
        <w:t>Create a Jenkins job for automatic source code checkout.</w:t>
      </w:r>
    </w:p>
    <w:p>
      <w:pPr>
        <w:pStyle w:val="ListBullet"/>
        <w:spacing w:after="40"/>
      </w:pPr>
      <w:r>
        <w:t>Execute a simple build through Jenkins.</w:t>
      </w:r>
    </w:p>
    <w:p>
      <w:pPr>
        <w:keepNext/>
        <w:spacing w:after="60" w:before="160"/>
      </w:pPr>
      <w:r>
        <w:rPr>
          <w:b/>
        </w:rPr>
        <w:t>Continuous Integration and Jenkins</w:t>
      </w:r>
    </w:p>
    <w:p>
      <w:pPr>
        <w:spacing w:after="80" w:before="0"/>
      </w:pPr>
      <w:r>
        <w:rPr>
          <w:b w:val="0"/>
        </w:rPr>
        <w:t>Continuous Integration (CI) is the practice of frequently merging code changes into a shared repository, where every change is automatically built and tested. Jenkins is an open-source automation server written in Java that implements CI and Continuous Delivery (CD) pipelines. Its functionality is extended through plugins – the Git and GitHub plugins let Jenkins clone repositories, and the Pipeline plugin allows the build process to be written as code in a Jenkinsfile.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Developer → GitHub Repository → Jenkins → Build / Test → Build Result</w:t>
      </w:r>
    </w:p>
    <w:p>
      <w:pPr>
        <w:pStyle w:val="ListBullet"/>
        <w:spacing w:after="40"/>
      </w:pPr>
      <w:r>
        <w:rPr>
          <w:b/>
        </w:rPr>
        <w:t>Job / Project:</w:t>
      </w:r>
      <w:r>
        <w:t xml:space="preserve"> a configured task that Jenkins runs, e.g. a Freestyle project or a Pipeline.</w:t>
      </w:r>
    </w:p>
    <w:p>
      <w:pPr>
        <w:pStyle w:val="ListBullet"/>
        <w:spacing w:after="40"/>
      </w:pPr>
      <w:r>
        <w:rPr>
          <w:b/>
        </w:rPr>
        <w:t>Source Code Management (SCM):</w:t>
      </w:r>
      <w:r>
        <w:t xml:space="preserve"> where Jenkins gets the code from – here Git with the GitHub repository URL and branch */main.</w:t>
      </w:r>
    </w:p>
    <w:p>
      <w:pPr>
        <w:pStyle w:val="ListBullet"/>
        <w:spacing w:after="40"/>
      </w:pPr>
      <w:r>
        <w:rPr>
          <w:b/>
        </w:rPr>
        <w:t>Workspace:</w:t>
      </w:r>
      <w:r>
        <w:t xml:space="preserve"> the directory on the Jenkins agent where the repository is cloned and the build runs.</w:t>
      </w:r>
    </w:p>
    <w:p>
      <w:pPr>
        <w:pStyle w:val="ListBullet"/>
        <w:spacing w:after="40"/>
      </w:pPr>
      <w:r>
        <w:rPr>
          <w:b/>
        </w:rPr>
        <w:t>Build step:</w:t>
      </w:r>
      <w:r>
        <w:t xml:space="preserve"> a command executed after checkout, such as compiling code or running tests.</w:t>
      </w:r>
    </w:p>
    <w:p>
      <w:pPr>
        <w:pStyle w:val="ListBullet"/>
        <w:spacing w:after="40"/>
      </w:pPr>
      <w:r>
        <w:rPr>
          <w:b/>
        </w:rPr>
        <w:t>Console Output:</w:t>
      </w:r>
      <w:r>
        <w:t xml:space="preserve"> the complete log of a build, including checkout and build results.</w:t>
      </w:r>
    </w:p>
    <w:p>
      <w:pPr>
        <w:pStyle w:val="ListBullet"/>
        <w:spacing w:after="40"/>
      </w:pPr>
      <w:r>
        <w:rPr>
          <w:b/>
        </w:rPr>
        <w:t>Jenkinsfile:</w:t>
      </w:r>
      <w:r>
        <w:t xml:space="preserve"> a declarative pipeline with stages such as Checkout, Build and Test.</w:t>
      </w:r>
    </w:p>
    <w:p>
      <w:pPr>
        <w:keepNext/>
        <w:spacing w:after="60" w:before="160"/>
      </w:pPr>
      <w:r>
        <w:rPr>
          <w:b/>
        </w:rPr>
        <w:t>Prerequisites</w:t>
      </w:r>
    </w:p>
    <w:p>
      <w:pPr>
        <w:pStyle w:val="ListBullet"/>
        <w:spacing w:after="40"/>
      </w:pPr>
      <w:r>
        <w:t>Jenkins installed and running (run here as a Docker container, image jenkins/jenkins:lts-jdk17).</w:t>
      </w:r>
    </w:p>
    <w:p>
      <w:pPr>
        <w:pStyle w:val="ListBullet"/>
        <w:spacing w:after="40"/>
      </w:pPr>
      <w:r>
        <w:t>Git and Java/JDK (included in the Jenkins image).</w:t>
      </w:r>
    </w:p>
    <w:p>
      <w:pPr>
        <w:pStyle w:val="ListBullet"/>
        <w:spacing w:after="40"/>
      </w:pPr>
      <w:r>
        <w:t>GitHub account and repository: https://github.com/tanushkapatil/DevOps</w:t>
      </w:r>
    </w:p>
    <w:p>
      <w:pPr>
        <w:pStyle w:val="ListBullet"/>
        <w:spacing w:after="40"/>
      </w:pPr>
      <w:r>
        <w:t>Sample application – the Python app from Assignment 5 in the same repository.</w:t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keepNext/>
        <w:spacing w:after="60" w:before="160"/>
      </w:pPr>
      <w:r>
        <w:rPr>
          <w:b/>
        </w:rPr>
        <w:t>Step 1: GitHub repository</w:t>
      </w:r>
    </w:p>
    <w:p>
      <w:pPr>
        <w:spacing w:after="80" w:before="0"/>
      </w:pPr>
      <w:r>
        <w:rPr>
          <w:b w:val="0"/>
        </w:rPr>
        <w:t>The public repository https://github.com/tanushkapatil/DevOps contains the sample application (Assignment5_MultiContainer/web/app.py), a README.md and the other assignment folders. Because the repository is public, no credentials are required.</w:t>
      </w:r>
    </w:p>
    <w:p>
      <w:pPr>
        <w:keepNext/>
        <w:spacing w:after="60" w:before="160"/>
      </w:pPr>
      <w:r>
        <w:rPr>
          <w:b/>
        </w:rPr>
        <w:t>Step 2: Install Jenkins with the Git, GitHub and Pipeline plugins</w:t>
      </w:r>
    </w:p>
    <w:p>
      <w:pPr>
        <w:spacing w:after="80" w:before="0"/>
      </w:pPr>
      <w:r>
        <w:rPr>
          <w:b w:val="0"/>
        </w:rPr>
        <w:t>Jenkins was run as a Docker container. The plugins were installed with jenkins-plugin-cli (equivalent to Manage Jenkins → Plugins → Available Plugins → Install) and Jenkins is bound to 127.0.0.1 so it is reachable only from this machine.</w:t>
      </w:r>
    </w:p>
    <w:p>
      <w:pPr>
        <w:spacing w:after="80" w:before="80"/>
      </w:pPr>
      <w:r>
        <w:rPr>
          <w:b/>
          <w:i/>
          <w:sz w:val="20"/>
        </w:rPr>
        <w:t>Dockerfile – Jenkins with required plugins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FROM jenkins/jenkins:lts-jdk17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USER root</w:t>
        <w:br/>
      </w:r>
      <w:r>
        <w:rPr>
          <w:rFonts w:ascii="Consolas" w:hAnsi="Consolas" w:eastAsia="Consolas"/>
          <w:sz w:val="18"/>
        </w:rPr>
        <w:t># Git and Python are needed by the build steps</w:t>
        <w:br/>
      </w:r>
      <w:r>
        <w:rPr>
          <w:rFonts w:ascii="Consolas" w:hAnsi="Consolas" w:eastAsia="Consolas"/>
          <w:sz w:val="18"/>
        </w:rPr>
        <w:t>RUN apt-get update &amp;&amp; apt-get install -y --no-install-recommends python3 git &amp;&amp; rm -rf /var/lib/apt/lists/*</w:t>
        <w:br/>
      </w:r>
      <w:r>
        <w:rPr>
          <w:rFonts w:ascii="Consolas" w:hAnsi="Consolas" w:eastAsia="Consolas"/>
          <w:sz w:val="18"/>
        </w:rPr>
        <w:t>USER jenkins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Required plugins: Git, GitHub, Pipeline (+ stage view)</w:t>
        <w:br/>
      </w:r>
      <w:r>
        <w:rPr>
          <w:rFonts w:ascii="Consolas" w:hAnsi="Consolas" w:eastAsia="Consolas"/>
          <w:sz w:val="18"/>
        </w:rPr>
        <w:t>RUN jenkins-plugin-cli --plugins git github workflow-aggregator pipeline-stage-view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Skip the setup wizard for this local lab instance</w:t>
        <w:br/>
      </w:r>
      <w:r>
        <w:rPr>
          <w:rFonts w:ascii="Consolas" w:hAnsi="Consolas" w:eastAsia="Consolas"/>
          <w:sz w:val="18"/>
        </w:rPr>
        <w:t>ENV JAVA_OPTS="-Djenkins.install.runSetupWizard=false"</w:t>
        <w:br/>
      </w:r>
      <w:r>
        <w:rPr>
          <w:rFonts w:ascii="Consolas" w:hAnsi="Consolas" w:eastAsia="Consolas"/>
          <w:sz w:val="18"/>
        </w:rPr>
        <w:t>COPY init.groovy.d/ /usr/share/jenkins/ref/init.groovy.d/</w:t>
      </w:r>
    </w:p>
    <w:p>
      <w:pPr>
        <w:spacing w:after="80" w:before="80"/>
      </w:pPr>
      <w:r>
        <w:rPr>
          <w:b/>
          <w:i/>
          <w:sz w:val="20"/>
        </w:rPr>
        <w:t>compose.yaml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services:</w:t>
        <w:br/>
      </w:r>
      <w:r>
        <w:rPr>
          <w:rFonts w:ascii="Consolas" w:hAnsi="Consolas" w:eastAsia="Consolas"/>
          <w:sz w:val="18"/>
        </w:rPr>
        <w:t xml:space="preserve">  jenkins:</w:t>
        <w:br/>
      </w:r>
      <w:r>
        <w:rPr>
          <w:rFonts w:ascii="Consolas" w:hAnsi="Consolas" w:eastAsia="Consolas"/>
          <w:sz w:val="18"/>
        </w:rPr>
        <w:t xml:space="preserve">    build: .</w:t>
        <w:br/>
      </w:r>
      <w:r>
        <w:rPr>
          <w:rFonts w:ascii="Consolas" w:hAnsi="Consolas" w:eastAsia="Consolas"/>
          <w:sz w:val="18"/>
        </w:rPr>
        <w:t xml:space="preserve">    container_name: jenkins</w:t>
        <w:br/>
      </w:r>
      <w:r>
        <w:rPr>
          <w:rFonts w:ascii="Consolas" w:hAnsi="Consolas" w:eastAsia="Consolas"/>
          <w:sz w:val="18"/>
        </w:rPr>
        <w:t xml:space="preserve">    ports:</w:t>
        <w:br/>
      </w:r>
      <w:r>
        <w:rPr>
          <w:rFonts w:ascii="Consolas" w:hAnsi="Consolas" w:eastAsia="Consolas"/>
          <w:sz w:val="18"/>
        </w:rPr>
        <w:t xml:space="preserve">      - "127.0.0.1:8090:8080"   # reachable from this machine only</w:t>
        <w:br/>
      </w:r>
      <w:r>
        <w:rPr>
          <w:rFonts w:ascii="Consolas" w:hAnsi="Consolas" w:eastAsia="Consolas"/>
          <w:sz w:val="18"/>
        </w:rPr>
        <w:t xml:space="preserve">    volumes:</w:t>
        <w:br/>
      </w:r>
      <w:r>
        <w:rPr>
          <w:rFonts w:ascii="Consolas" w:hAnsi="Consolas" w:eastAsia="Consolas"/>
          <w:sz w:val="18"/>
        </w:rPr>
        <w:t xml:space="preserve">      - jenkins_home:/var/jenkins_home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volumes:</w:t>
        <w:br/>
      </w:r>
      <w:r>
        <w:rPr>
          <w:rFonts w:ascii="Consolas" w:hAnsi="Consolas" w:eastAsia="Consolas"/>
          <w:sz w:val="18"/>
        </w:rPr>
        <w:t xml:space="preserve">  jenkins_home: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docker compose build</w:t>
        <w:br/>
      </w:r>
      <w:r>
        <w:rPr>
          <w:rFonts w:ascii="Consolas" w:hAnsi="Consolas" w:eastAsia="Consolas"/>
          <w:sz w:val="18"/>
        </w:rPr>
        <w:t>docker compose up -d</w:t>
        <w:br/>
      </w:r>
      <w:r>
        <w:rPr>
          <w:rFonts w:ascii="Consolas" w:hAnsi="Consolas" w:eastAsia="Consolas"/>
          <w:sz w:val="18"/>
        </w:rPr>
        <w:t># Jenkins UI: http://127.0.0.1:8090</w:t>
      </w:r>
    </w:p>
    <w:p>
      <w:pPr>
        <w:keepNext/>
        <w:spacing w:after="60" w:before="160"/>
      </w:pPr>
      <w:r>
        <w:rPr>
          <w:b/>
        </w:rPr>
        <w:t>Step 3: Create a Jenkins job</w:t>
      </w:r>
    </w:p>
    <w:p>
      <w:pPr>
        <w:pStyle w:val="ListBullet"/>
        <w:spacing w:after="40"/>
      </w:pPr>
      <w:r>
        <w:t>Open the Jenkins Dashboard → New Item.</w:t>
      </w:r>
    </w:p>
    <w:p>
      <w:pPr>
        <w:pStyle w:val="ListBullet"/>
        <w:spacing w:after="40"/>
      </w:pPr>
      <w:r>
        <w:t>Enter the job name GitHub-Jenkins-Demo.</w:t>
      </w:r>
    </w:p>
    <w:p>
      <w:pPr>
        <w:pStyle w:val="ListBullet"/>
        <w:spacing w:after="40"/>
      </w:pPr>
      <w:r>
        <w:t>Select Freestyle project and click OK.</w:t>
      </w:r>
    </w:p>
    <w:p>
      <w:pPr>
        <w:keepNext/>
        <w:spacing w:after="60" w:before="160"/>
      </w:pPr>
      <w:r>
        <w:rPr>
          <w:b/>
        </w:rPr>
        <w:t>Step 4: Configure Source Code Management</w:t>
      </w:r>
    </w:p>
    <w:p>
      <w:pPr>
        <w:pStyle w:val="ListBullet"/>
        <w:spacing w:after="40"/>
      </w:pPr>
      <w:r>
        <w:t>Source Code Management → Git.</w:t>
      </w:r>
    </w:p>
    <w:p>
      <w:pPr>
        <w:pStyle w:val="ListBullet"/>
        <w:spacing w:after="40"/>
      </w:pPr>
      <w:r>
        <w:t>Repository URL: https://github.com/tanushkapatil/DevOps.git</w:t>
      </w:r>
    </w:p>
    <w:p>
      <w:pPr>
        <w:pStyle w:val="ListBullet"/>
        <w:spacing w:after="40"/>
      </w:pPr>
      <w:r>
        <w:t>Credentials: none (public repository).</w:t>
      </w:r>
    </w:p>
    <w:p>
      <w:pPr>
        <w:pStyle w:val="ListBullet"/>
        <w:spacing w:after="40"/>
      </w:pPr>
      <w:r>
        <w:t>Branch Specifier: */main</w:t>
      </w:r>
    </w:p>
    <w:p>
      <w:pPr>
        <w:keepNext/>
        <w:spacing w:after="60" w:before="160"/>
      </w:pPr>
      <w:r>
        <w:rPr>
          <w:b/>
        </w:rPr>
        <w:t>Step 5: Configure the build step</w:t>
      </w:r>
    </w:p>
    <w:p>
      <w:pPr>
        <w:spacing w:after="80" w:before="0"/>
      </w:pPr>
      <w:r>
        <w:rPr>
          <w:b w:val="0"/>
        </w:rPr>
        <w:t>Build Steps → Add build step → Execute shell: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echo "=== Workspace contents ==="</w:t>
        <w:br/>
      </w:r>
      <w:r>
        <w:rPr>
          <w:rFonts w:ascii="Consolas" w:hAnsi="Consolas" w:eastAsia="Consolas"/>
          <w:sz w:val="18"/>
        </w:rPr>
        <w:t>ls -la</w:t>
        <w:br/>
      </w:r>
      <w:r>
        <w:rPr>
          <w:rFonts w:ascii="Consolas" w:hAnsi="Consolas" w:eastAsia="Consolas"/>
          <w:sz w:val="18"/>
        </w:rPr>
        <w:t>echo "=== Latest commits ==="</w:t>
        <w:br/>
      </w:r>
      <w:r>
        <w:rPr>
          <w:rFonts w:ascii="Consolas" w:hAnsi="Consolas" w:eastAsia="Consolas"/>
          <w:sz w:val="18"/>
        </w:rPr>
        <w:t>git log --oneline -3</w:t>
        <w:br/>
      </w:r>
      <w:r>
        <w:rPr>
          <w:rFonts w:ascii="Consolas" w:hAnsi="Consolas" w:eastAsia="Consolas"/>
          <w:sz w:val="18"/>
        </w:rPr>
        <w:t>echo "=== Build: compile Python app ==="</w:t>
        <w:br/>
      </w:r>
      <w:r>
        <w:rPr>
          <w:rFonts w:ascii="Consolas" w:hAnsi="Consolas" w:eastAsia="Consolas"/>
          <w:sz w:val="18"/>
        </w:rPr>
        <w:t>python3 --version</w:t>
        <w:br/>
      </w:r>
      <w:r>
        <w:rPr>
          <w:rFonts w:ascii="Consolas" w:hAnsi="Consolas" w:eastAsia="Consolas"/>
          <w:sz w:val="18"/>
        </w:rPr>
        <w:t>python3 -m py_compile Assignment5_MultiContainer/web/app.py &amp;&amp; echo "app.py compiled successfully"</w:t>
      </w:r>
    </w:p>
    <w:p>
      <w:pPr>
        <w:keepNext/>
        <w:spacing w:after="60" w:before="160"/>
      </w:pPr>
      <w:r>
        <w:rPr>
          <w:b/>
        </w:rPr>
        <w:t>Step 6: Build the job</w:t>
      </w:r>
    </w:p>
    <w:p>
      <w:pPr>
        <w:spacing w:after="80" w:before="0"/>
      </w:pPr>
      <w:r>
        <w:rPr>
          <w:b w:val="0"/>
        </w:rPr>
        <w:t>Click Build Now, then open the build and select Console Output to verify the checkout and build.</w:t>
      </w:r>
    </w:p>
    <w:p>
      <w:pPr>
        <w:keepNext/>
        <w:spacing w:after="60" w:before="160"/>
      </w:pPr>
      <w:r>
        <w:rPr>
          <w:b/>
        </w:rPr>
        <w:t>Optional: Jenkins Pipeline</w:t>
      </w:r>
    </w:p>
    <w:p>
      <w:pPr>
        <w:spacing w:after="80" w:before="0"/>
      </w:pPr>
      <w:r>
        <w:rPr>
          <w:b w:val="0"/>
        </w:rPr>
        <w:t>A second job, GitHub-Jenkins-Pipeline (type Pipeline), uses the following Jenkinsfile:</w:t>
      </w:r>
    </w:p>
    <w:p>
      <w:pPr>
        <w:spacing w:after="80" w:before="80"/>
      </w:pPr>
      <w:r>
        <w:rPr>
          <w:b/>
          <w:i/>
          <w:sz w:val="20"/>
        </w:rPr>
        <w:t>Jenkinsfile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pipeline {</w:t>
        <w:br/>
      </w:r>
      <w:r>
        <w:rPr>
          <w:rFonts w:ascii="Consolas" w:hAnsi="Consolas" w:eastAsia="Consolas"/>
          <w:sz w:val="18"/>
        </w:rPr>
        <w:t xml:space="preserve">    agent any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stages {</w:t>
        <w:br/>
      </w:r>
      <w:r>
        <w:rPr>
          <w:rFonts w:ascii="Consolas" w:hAnsi="Consolas" w:eastAsia="Consolas"/>
          <w:sz w:val="18"/>
        </w:rPr>
        <w:t xml:space="preserve">        stage('Checkout') {</w:t>
        <w:br/>
      </w:r>
      <w:r>
        <w:rPr>
          <w:rFonts w:ascii="Consolas" w:hAnsi="Consolas" w:eastAsia="Consolas"/>
          <w:sz w:val="18"/>
        </w:rPr>
        <w:t xml:space="preserve">            steps {</w:t>
        <w:br/>
      </w:r>
      <w:r>
        <w:rPr>
          <w:rFonts w:ascii="Consolas" w:hAnsi="Consolas" w:eastAsia="Consolas"/>
          <w:sz w:val="18"/>
        </w:rPr>
        <w:t xml:space="preserve">                git branch: 'main',</w:t>
        <w:br/>
      </w:r>
      <w:r>
        <w:rPr>
          <w:rFonts w:ascii="Consolas" w:hAnsi="Consolas" w:eastAsia="Consolas"/>
          <w:sz w:val="18"/>
        </w:rPr>
        <w:t xml:space="preserve">                    url: 'https://github.com/tanushkapatil/DevOps.git'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stage('Build') {</w:t>
        <w:br/>
      </w:r>
      <w:r>
        <w:rPr>
          <w:rFonts w:ascii="Consolas" w:hAnsi="Consolas" w:eastAsia="Consolas"/>
          <w:sz w:val="18"/>
        </w:rPr>
        <w:t xml:space="preserve">            steps {</w:t>
        <w:br/>
      </w:r>
      <w:r>
        <w:rPr>
          <w:rFonts w:ascii="Consolas" w:hAnsi="Consolas" w:eastAsia="Consolas"/>
          <w:sz w:val="18"/>
        </w:rPr>
        <w:t xml:space="preserve">                echo 'Building application...'</w:t>
        <w:br/>
      </w:r>
      <w:r>
        <w:rPr>
          <w:rFonts w:ascii="Consolas" w:hAnsi="Consolas" w:eastAsia="Consolas"/>
          <w:sz w:val="18"/>
        </w:rPr>
        <w:t xml:space="preserve">                sh 'python3 -m py_compile Assignment5_MultiContainer/web/app.py'</w:t>
        <w:br/>
      </w:r>
      <w:r>
        <w:rPr>
          <w:rFonts w:ascii="Consolas" w:hAnsi="Consolas" w:eastAsia="Consolas"/>
          <w:sz w:val="18"/>
        </w:rPr>
        <w:t xml:space="preserve">                sh 'ls -la'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stage('Test') {</w:t>
        <w:br/>
      </w:r>
      <w:r>
        <w:rPr>
          <w:rFonts w:ascii="Consolas" w:hAnsi="Consolas" w:eastAsia="Consolas"/>
          <w:sz w:val="18"/>
        </w:rPr>
        <w:t xml:space="preserve">            steps {</w:t>
        <w:br/>
      </w:r>
      <w:r>
        <w:rPr>
          <w:rFonts w:ascii="Consolas" w:hAnsi="Consolas" w:eastAsia="Consolas"/>
          <w:sz w:val="18"/>
        </w:rPr>
        <w:t xml:space="preserve">                echo 'Running tests...'</w:t>
        <w:br/>
      </w:r>
      <w:r>
        <w:rPr>
          <w:rFonts w:ascii="Consolas" w:hAnsi="Consolas" w:eastAsia="Consolas"/>
          <w:sz w:val="18"/>
        </w:rPr>
        <w:t xml:space="preserve">                sh 'test -f README.md &amp;&amp; echo "README found"'</w:t>
        <w:br/>
      </w:r>
      <w:r>
        <w:rPr>
          <w:rFonts w:ascii="Consolas" w:hAnsi="Consolas" w:eastAsia="Consolas"/>
          <w:sz w:val="18"/>
        </w:rPr>
        <w:t xml:space="preserve">                sh 'git log --oneline -3'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>}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keepNext/>
        <w:spacing w:after="80" w:before="0"/>
      </w:pPr>
      <w:r>
        <w:rPr>
          <w:b w:val="0"/>
        </w:rPr>
        <w:t>1. Jenkins container running, with Git, Java and Python available: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347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2. Git, GitHub and Pipeline plugins installed and active: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684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plug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3. Jenkins dashboard showing both jobs with successful builds: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876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4. Source Code Management configuration of GitHub-Jenkins-Demo (Git, repository URL, branch */main):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4357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sc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5. Console Output of build #1 – repository cloned from GitHub, latest commit checked out, build step executed, Finished: SUCCESS: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62388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6. Workspace containing the latest source code pulled from GitHub: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852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wor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7. Pipeline job – Stage View showing the Checkout, Build and Test stages completed successfully:</w:t>
      </w:r>
    </w:p>
    <w:p>
      <w:pPr>
        <w:keepNext/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7020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350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pipeline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integrating Jenkins with GitHub for Continuous Integration. I ran Jenkins with the Git, GitHub and Pipeline plugins, created a Freestyle job that checks out the main branch of my GitHub repository and runs a build step, and verified in the console output and workspace that the latest source code was retrieved and built successfully. I also created a declarative pipeline with Checkout, Build and Test stages, which shows how every code change can flow automatically through a CI/CD workflow.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Jenkins User Documentation – https://www.jenkins.io/doc/</w:t>
      </w:r>
    </w:p>
    <w:p>
      <w:pPr>
        <w:spacing w:after="40" w:before="0"/>
        <w:ind w:left="360" w:hanging="360"/>
      </w:pPr>
      <w:r>
        <w:rPr>
          <w:b w:val="0"/>
        </w:rPr>
        <w:t>2. Jenkins Git Plugin – https://plugins.jenkins.io/git/</w:t>
      </w:r>
    </w:p>
    <w:p>
      <w:pPr>
        <w:spacing w:after="40" w:before="0"/>
        <w:ind w:left="360" w:hanging="360"/>
      </w:pPr>
      <w:r>
        <w:rPr>
          <w:b w:val="0"/>
        </w:rPr>
        <w:t>3. Pipeline Syntax – https://www.jenkins.io/doc/book/pipeline/syntax/</w:t>
      </w:r>
    </w:p>
    <w:p>
      <w:pPr>
        <w:spacing w:after="40" w:before="0"/>
        <w:ind w:left="360" w:hanging="360"/>
      </w:pPr>
      <w:r>
        <w:rPr>
          <w:b w:val="0"/>
        </w:rPr>
        <w:t>4. Jenkins Docker Image – https://github.com/jenkinsci/docker/blob/master/README.md</w:t>
      </w:r>
    </w:p>
    <w:p>
      <w:pPr>
        <w:spacing w:after="40" w:before="0"/>
        <w:ind w:left="360" w:hanging="360"/>
      </w:pPr>
      <w:r>
        <w:rPr>
          <w:b w:val="0"/>
        </w:rPr>
        <w:t>5. GitHub Repository used – https://github.com/tanushkapatil/DevOps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https://github.com/tanushkapatil/DevOps/tree/main/Assignment6_Jenkins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http://127.0.0.1:8090 (local Jenkins instance)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