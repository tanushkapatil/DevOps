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b/>
        </w:rPr>
        <w:t xml:space="preserve">Assignment No: </w:t>
      </w:r>
      <w:r>
        <w:t>7</w:t>
      </w:r>
    </w:p>
    <w:p>
      <w:pPr>
        <w:spacing w:after="120" w:before="0"/>
      </w:pPr>
      <w:r>
        <w:rPr>
          <w:b w:val="0"/>
        </w:rPr>
        <w:t>Student Details</w:t>
      </w:r>
    </w:p>
    <w:p>
      <w:pPr>
        <w:spacing w:after="20" w:before="0"/>
      </w:pPr>
      <w:r>
        <w:rPr>
          <w:b w:val="0"/>
        </w:rPr>
        <w:t>Name: Tanushka Patil</w:t>
      </w:r>
    </w:p>
    <w:p>
      <w:pPr>
        <w:spacing w:after="20" w:before="0"/>
      </w:pPr>
      <w:r>
        <w:rPr>
          <w:b w:val="0"/>
        </w:rPr>
        <w:t>PRN / Roll No: 123B1B036</w:t>
      </w:r>
    </w:p>
    <w:p>
      <w:pPr>
        <w:spacing w:after="20" w:before="0"/>
      </w:pPr>
      <w:r>
        <w:rPr>
          <w:b w:val="0"/>
        </w:rPr>
        <w:t>Class: BTech</w:t>
      </w:r>
    </w:p>
    <w:p>
      <w:pPr>
        <w:spacing w:after="20" w:before="0"/>
      </w:pPr>
      <w:r>
        <w:rPr>
          <w:b w:val="0"/>
        </w:rPr>
        <w:t>Division: A</w:t>
      </w:r>
    </w:p>
    <w:p>
      <w:pPr>
        <w:spacing w:after="20" w:before="0"/>
      </w:pPr>
      <w:r>
        <w:rPr>
          <w:b w:val="0"/>
        </w:rPr>
        <w:t>Subject: DevOps</w:t>
      </w:r>
    </w:p>
    <w:p>
      <w:pPr>
        <w:keepNext/>
        <w:spacing w:after="120" w:before="280"/>
      </w:pPr>
      <w:r>
        <w:rPr>
          <w:b/>
          <w:sz w:val="24"/>
        </w:rPr>
        <w:t>Title</w:t>
      </w:r>
    </w:p>
    <w:p>
      <w:pPr>
        <w:spacing w:after="80" w:before="0"/>
      </w:pPr>
      <w:r>
        <w:rPr>
          <w:b w:val="0"/>
        </w:rPr>
        <w:t>Explore Kubernetes Container Orchestration and Deploy an Application Using Helm</w:t>
      </w:r>
    </w:p>
    <w:p>
      <w:pPr>
        <w:keepNext/>
        <w:spacing w:after="120" w:before="280"/>
      </w:pPr>
      <w:r>
        <w:rPr>
          <w:b/>
          <w:sz w:val="24"/>
        </w:rPr>
        <w:t>Aim</w:t>
      </w:r>
    </w:p>
    <w:p>
      <w:pPr>
        <w:spacing w:after="80" w:before="0"/>
      </w:pPr>
      <w:r>
        <w:rPr>
          <w:b w:val="0"/>
        </w:rPr>
        <w:t>To study Kubernetes architecture and understand the structure and commands of Helm for managing Kubernetes applications.</w:t>
      </w:r>
    </w:p>
    <w:p>
      <w:pPr>
        <w:keepNext/>
        <w:spacing w:after="120" w:before="280"/>
      </w:pPr>
      <w:r>
        <w:rPr>
          <w:b/>
          <w:sz w:val="24"/>
        </w:rPr>
        <w:t>Theory</w:t>
      </w:r>
    </w:p>
    <w:p>
      <w:pPr>
        <w:keepNext/>
        <w:spacing w:after="60" w:before="160"/>
      </w:pPr>
      <w:r>
        <w:rPr>
          <w:b/>
        </w:rPr>
        <w:t>Objectives</w:t>
      </w:r>
    </w:p>
    <w:p>
      <w:pPr>
        <w:pStyle w:val="ListBullet"/>
        <w:spacing w:after="40"/>
      </w:pPr>
      <w:r>
        <w:t>Understand container orchestration.</w:t>
      </w:r>
    </w:p>
    <w:p>
      <w:pPr>
        <w:pStyle w:val="ListBullet"/>
        <w:spacing w:after="40"/>
      </w:pPr>
      <w:r>
        <w:t>Study Kubernetes architecture.</w:t>
      </w:r>
    </w:p>
    <w:p>
      <w:pPr>
        <w:pStyle w:val="ListBullet"/>
        <w:spacing w:after="40"/>
      </w:pPr>
      <w:r>
        <w:t>Identify Kubernetes control-plane and worker-node components.</w:t>
      </w:r>
    </w:p>
    <w:p>
      <w:pPr>
        <w:pStyle w:val="ListBullet"/>
        <w:spacing w:after="40"/>
      </w:pPr>
      <w:r>
        <w:t>Understand Helm and Helm charts.</w:t>
      </w:r>
    </w:p>
    <w:p>
      <w:pPr>
        <w:pStyle w:val="ListBullet"/>
        <w:spacing w:after="40"/>
      </w:pPr>
      <w:r>
        <w:t>Create a basic Helm chart.</w:t>
      </w:r>
    </w:p>
    <w:p>
      <w:pPr>
        <w:pStyle w:val="ListBullet"/>
        <w:spacing w:after="40"/>
      </w:pPr>
      <w:r>
        <w:t>Perform Helm install, upgrade, template and uninstall operations.</w:t>
      </w:r>
    </w:p>
    <w:p>
      <w:pPr>
        <w:keepNext/>
        <w:spacing w:after="60" w:before="160"/>
      </w:pPr>
      <w:r>
        <w:rPr>
          <w:b/>
        </w:rPr>
        <w:t>Part A: Kubernetes Architecture</w:t>
      </w:r>
    </w:p>
    <w:p>
      <w:pPr>
        <w:spacing w:after="80" w:before="0"/>
      </w:pPr>
      <w:r>
        <w:rPr>
          <w:b w:val="0"/>
        </w:rPr>
        <w:t>Kubernetes is a container orchestration platform that automates the deployment, scaling, networking, service discovery, load balancing and recovery of containerized applications. A Kubernetes cluster consists of a control plane that makes decisions and worker nodes that run the application containers.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 xml:space="preserve">                 Kubernetes Cluster</w:t>
        <w:br/>
      </w:r>
      <w:r>
        <w:rPr>
          <w:rFonts w:ascii="Consolas" w:hAnsi="Consolas" w:eastAsia="Consolas"/>
          <w:sz w:val="18"/>
        </w:rPr>
        <w:t xml:space="preserve">        +---------------------------+</w:t>
        <w:br/>
      </w:r>
      <w:r>
        <w:rPr>
          <w:rFonts w:ascii="Consolas" w:hAnsi="Consolas" w:eastAsia="Consolas"/>
          <w:sz w:val="18"/>
        </w:rPr>
        <w:t xml:space="preserve">        |       Control Plane       |</w:t>
        <w:br/>
      </w:r>
      <w:r>
        <w:rPr>
          <w:rFonts w:ascii="Consolas" w:hAnsi="Consolas" w:eastAsia="Consolas"/>
          <w:sz w:val="18"/>
        </w:rPr>
        <w:t xml:space="preserve">        |---------------------------|</w:t>
        <w:br/>
      </w:r>
      <w:r>
        <w:rPr>
          <w:rFonts w:ascii="Consolas" w:hAnsi="Consolas" w:eastAsia="Consolas"/>
          <w:sz w:val="18"/>
        </w:rPr>
        <w:t xml:space="preserve">        |  API Server               |</w:t>
        <w:br/>
      </w:r>
      <w:r>
        <w:rPr>
          <w:rFonts w:ascii="Consolas" w:hAnsi="Consolas" w:eastAsia="Consolas"/>
          <w:sz w:val="18"/>
        </w:rPr>
        <w:t xml:space="preserve">        |  Scheduler                |</w:t>
        <w:br/>
      </w:r>
      <w:r>
        <w:rPr>
          <w:rFonts w:ascii="Consolas" w:hAnsi="Consolas" w:eastAsia="Consolas"/>
          <w:sz w:val="18"/>
        </w:rPr>
        <w:t xml:space="preserve">        |  Controller Manager       |</w:t>
        <w:br/>
      </w:r>
      <w:r>
        <w:rPr>
          <w:rFonts w:ascii="Consolas" w:hAnsi="Consolas" w:eastAsia="Consolas"/>
          <w:sz w:val="18"/>
        </w:rPr>
        <w:t xml:space="preserve">        |  etcd                     |</w:t>
        <w:br/>
      </w:r>
      <w:r>
        <w:rPr>
          <w:rFonts w:ascii="Consolas" w:hAnsi="Consolas" w:eastAsia="Consolas"/>
          <w:sz w:val="18"/>
        </w:rPr>
        <w:t xml:space="preserve">        +-------------+-------------+</w:t>
        <w:br/>
      </w:r>
      <w:r>
        <w:rPr>
          <w:rFonts w:ascii="Consolas" w:hAnsi="Consolas" w:eastAsia="Consolas"/>
          <w:sz w:val="18"/>
        </w:rPr>
        <w:t xml:space="preserve">                      |</w:t>
        <w:br/>
      </w:r>
      <w:r>
        <w:rPr>
          <w:rFonts w:ascii="Consolas" w:hAnsi="Consolas" w:eastAsia="Consolas"/>
          <w:sz w:val="18"/>
        </w:rPr>
        <w:t xml:space="preserve">            +---------+---------+</w:t>
        <w:br/>
      </w:r>
      <w:r>
        <w:rPr>
          <w:rFonts w:ascii="Consolas" w:hAnsi="Consolas" w:eastAsia="Consolas"/>
          <w:sz w:val="18"/>
        </w:rPr>
        <w:t xml:space="preserve">            |                   |</w:t>
        <w:br/>
      </w:r>
      <w:r>
        <w:rPr>
          <w:rFonts w:ascii="Consolas" w:hAnsi="Consolas" w:eastAsia="Consolas"/>
          <w:sz w:val="18"/>
        </w:rPr>
        <w:t xml:space="preserve">     +-------------+     +-------------+</w:t>
        <w:br/>
      </w:r>
      <w:r>
        <w:rPr>
          <w:rFonts w:ascii="Consolas" w:hAnsi="Consolas" w:eastAsia="Consolas"/>
          <w:sz w:val="18"/>
        </w:rPr>
        <w:t xml:space="preserve">     | Worker Node |     | Worker Node |</w:t>
        <w:br/>
      </w:r>
      <w:r>
        <w:rPr>
          <w:rFonts w:ascii="Consolas" w:hAnsi="Consolas" w:eastAsia="Consolas"/>
          <w:sz w:val="18"/>
        </w:rPr>
        <w:t xml:space="preserve">     |-------------|     |-------------|</w:t>
        <w:br/>
      </w:r>
      <w:r>
        <w:rPr>
          <w:rFonts w:ascii="Consolas" w:hAnsi="Consolas" w:eastAsia="Consolas"/>
          <w:sz w:val="18"/>
        </w:rPr>
        <w:t xml:space="preserve">     | kubelet     |     | kubelet     |</w:t>
        <w:br/>
      </w:r>
      <w:r>
        <w:rPr>
          <w:rFonts w:ascii="Consolas" w:hAnsi="Consolas" w:eastAsia="Consolas"/>
          <w:sz w:val="18"/>
        </w:rPr>
        <w:t xml:space="preserve">     | kube-proxy  |     | kube-proxy  |</w:t>
        <w:br/>
      </w:r>
      <w:r>
        <w:rPr>
          <w:rFonts w:ascii="Consolas" w:hAnsi="Consolas" w:eastAsia="Consolas"/>
          <w:sz w:val="18"/>
        </w:rPr>
        <w:t xml:space="preserve">     | Containers  |     | Containers  |</w:t>
        <w:br/>
      </w:r>
      <w:r>
        <w:rPr>
          <w:rFonts w:ascii="Consolas" w:hAnsi="Consolas" w:eastAsia="Consolas"/>
          <w:sz w:val="18"/>
        </w:rPr>
        <w:t xml:space="preserve">     +-------------+     +-------------+</w:t>
      </w:r>
    </w:p>
    <w:p>
      <w:pPr>
        <w:pStyle w:val="ListBullet"/>
        <w:spacing w:after="40"/>
      </w:pPr>
      <w:r>
        <w:rPr>
          <w:b/>
        </w:rPr>
        <w:t>API Server:</w:t>
      </w:r>
      <w:r>
        <w:t xml:space="preserve"> entry point for all Kubernetes API requests (kubectl, Helm).</w:t>
      </w:r>
    </w:p>
    <w:p>
      <w:pPr>
        <w:pStyle w:val="ListBullet"/>
        <w:spacing w:after="40"/>
      </w:pPr>
      <w:r>
        <w:rPr>
          <w:b/>
        </w:rPr>
        <w:t>etcd:</w:t>
      </w:r>
      <w:r>
        <w:t xml:space="preserve"> key-value store holding the cluster configuration and state.</w:t>
      </w:r>
    </w:p>
    <w:p>
      <w:pPr>
        <w:pStyle w:val="ListBullet"/>
        <w:spacing w:after="40"/>
      </w:pPr>
      <w:r>
        <w:rPr>
          <w:b/>
        </w:rPr>
        <w:t>Scheduler:</w:t>
      </w:r>
      <w:r>
        <w:t xml:space="preserve"> assigns new Pods to suitable worker nodes.</w:t>
      </w:r>
    </w:p>
    <w:p>
      <w:pPr>
        <w:pStyle w:val="ListBullet"/>
        <w:spacing w:after="40"/>
      </w:pPr>
      <w:r>
        <w:rPr>
          <w:b/>
        </w:rPr>
        <w:t>Controller Manager:</w:t>
      </w:r>
      <w:r>
        <w:t xml:space="preserve"> runs controllers that keep the actual state equal to the desired state.</w:t>
      </w:r>
    </w:p>
    <w:p>
      <w:pPr>
        <w:pStyle w:val="ListBullet"/>
        <w:spacing w:after="40"/>
      </w:pPr>
      <w:r>
        <w:rPr>
          <w:b/>
        </w:rPr>
        <w:t>kubelet:</w:t>
      </w:r>
      <w:r>
        <w:t xml:space="preserve"> agent on each node that starts and monitors Pods and containers.</w:t>
      </w:r>
    </w:p>
    <w:p>
      <w:pPr>
        <w:pStyle w:val="ListBullet"/>
        <w:spacing w:after="40"/>
      </w:pPr>
      <w:r>
        <w:rPr>
          <w:b/>
        </w:rPr>
        <w:t>kube-proxy:</w:t>
      </w:r>
      <w:r>
        <w:t xml:space="preserve"> implements Service networking and load balancing on each node.</w:t>
      </w:r>
    </w:p>
    <w:p>
      <w:pPr>
        <w:pStyle w:val="ListBullet"/>
        <w:spacing w:after="40"/>
      </w:pPr>
      <w:r>
        <w:rPr>
          <w:b/>
        </w:rPr>
        <w:t>Container Runtime:</w:t>
      </w:r>
      <w:r>
        <w:t xml:space="preserve"> executes the containers (containerd in this cluster).</w:t>
      </w:r>
    </w:p>
    <w:p>
      <w:pPr>
        <w:spacing w:after="80" w:before="0"/>
      </w:pPr>
      <w:r>
        <w:rPr>
          <w:b w:val="0"/>
        </w:rPr>
        <w:t>In this practical a single-node k3s cluster (a lightweight, certified Kubernetes distribution) was used. k3s runs the API server, scheduler, controller manager, kubelet and kube-proxy inside one process and uses containerd as the container runtime; CoreDNS, the metrics server and a local-path storage provisioner run as Pods in the kube-system namespace.</w:t>
      </w:r>
    </w:p>
    <w:p>
      <w:pPr>
        <w:keepNext/>
        <w:spacing w:after="60" w:before="160"/>
      </w:pPr>
      <w:r>
        <w:rPr>
          <w:b/>
        </w:rPr>
        <w:t>Part B: Helm</w:t>
      </w:r>
    </w:p>
    <w:p>
      <w:pPr>
        <w:spacing w:after="80" w:before="0"/>
      </w:pPr>
      <w:r>
        <w:rPr>
          <w:b w:val="0"/>
        </w:rPr>
        <w:t>Helm is the package manager for Kubernetes. A Helm chart is a reusable package of templated Kubernetes manifests. Installing a chart creates a release; every upgrade creates a new revision that can be listed, inspected and rolled back.</w:t>
      </w:r>
    </w:p>
    <w:p>
      <w:pPr>
        <w:pStyle w:val="ListBullet"/>
        <w:spacing w:after="40"/>
      </w:pPr>
      <w:r>
        <w:rPr>
          <w:b/>
        </w:rPr>
        <w:t>Chart.yaml:</w:t>
      </w:r>
      <w:r>
        <w:t xml:space="preserve"> chart metadata – name, description, chart version and appVersion.</w:t>
      </w:r>
    </w:p>
    <w:p>
      <w:pPr>
        <w:pStyle w:val="ListBullet"/>
        <w:spacing w:after="40"/>
      </w:pPr>
      <w:r>
        <w:rPr>
          <w:b/>
        </w:rPr>
        <w:t>values.yaml:</w:t>
      </w:r>
      <w:r>
        <w:t xml:space="preserve"> default configuration values (replica count, image, service type) that can be overridden with --set or -f.</w:t>
      </w:r>
    </w:p>
    <w:p>
      <w:pPr>
        <w:pStyle w:val="ListBullet"/>
        <w:spacing w:after="40"/>
      </w:pPr>
      <w:r>
        <w:rPr>
          <w:b/>
        </w:rPr>
        <w:t>templates/:</w:t>
      </w:r>
      <w:r>
        <w:t xml:space="preserve"> Kubernetes YAML templates (Deployment, Service, ConfigMap, Ingress…) rendered with the values.</w:t>
      </w:r>
    </w:p>
    <w:p>
      <w:pPr>
        <w:pStyle w:val="ListBullet"/>
        <w:spacing w:after="40"/>
      </w:pPr>
      <w:r>
        <w:rPr>
          <w:b/>
        </w:rPr>
        <w:t>charts/:</w:t>
      </w:r>
      <w:r>
        <w:t xml:space="preserve"> dependent sub-charts.</w:t>
      </w:r>
    </w:p>
    <w:p>
      <w:pPr>
        <w:keepNext/>
        <w:spacing w:after="60" w:before="160"/>
      </w:pPr>
      <w:r>
        <w:rPr>
          <w:b/>
        </w:rPr>
        <w:t>Helm Commands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helm version                        # check Helm version</w:t>
        <w:br/>
      </w:r>
      <w:r>
        <w:rPr>
          <w:rFonts w:ascii="Consolas" w:hAnsi="Consolas" w:eastAsia="Consolas"/>
          <w:sz w:val="18"/>
        </w:rPr>
        <w:t>helm create myapp                   # create a chart</w:t>
        <w:br/>
      </w:r>
      <w:r>
        <w:rPr>
          <w:rFonts w:ascii="Consolas" w:hAnsi="Consolas" w:eastAsia="Consolas"/>
          <w:sz w:val="18"/>
        </w:rPr>
        <w:t>helm template myrelease ./myapp     # render YAML without deploying</w:t>
        <w:br/>
      </w:r>
      <w:r>
        <w:rPr>
          <w:rFonts w:ascii="Consolas" w:hAnsi="Consolas" w:eastAsia="Consolas"/>
          <w:sz w:val="18"/>
        </w:rPr>
        <w:t>helm install myrelease ./myapp      # install chart as a release</w:t>
        <w:br/>
      </w:r>
      <w:r>
        <w:rPr>
          <w:rFonts w:ascii="Consolas" w:hAnsi="Consolas" w:eastAsia="Consolas"/>
          <w:sz w:val="18"/>
        </w:rPr>
        <w:t>helm list                           # list releases</w:t>
        <w:br/>
      </w:r>
      <w:r>
        <w:rPr>
          <w:rFonts w:ascii="Consolas" w:hAnsi="Consolas" w:eastAsia="Consolas"/>
          <w:sz w:val="18"/>
        </w:rPr>
        <w:t>helm upgrade myrelease ./myapp      # upgrade the release</w:t>
        <w:br/>
      </w:r>
      <w:r>
        <w:rPr>
          <w:rFonts w:ascii="Consolas" w:hAnsi="Consolas" w:eastAsia="Consolas"/>
          <w:sz w:val="18"/>
        </w:rPr>
        <w:t>helm status myrelease               # view release status</w:t>
        <w:br/>
      </w:r>
      <w:r>
        <w:rPr>
          <w:rFonts w:ascii="Consolas" w:hAnsi="Consolas" w:eastAsia="Consolas"/>
          <w:sz w:val="18"/>
        </w:rPr>
        <w:t>helm history myrelease              # view revisions</w:t>
        <w:br/>
      </w:r>
      <w:r>
        <w:rPr>
          <w:rFonts w:ascii="Consolas" w:hAnsi="Consolas" w:eastAsia="Consolas"/>
          <w:sz w:val="18"/>
        </w:rPr>
        <w:t>helm uninstall myrelease            # remove the release</w:t>
      </w:r>
    </w:p>
    <w:p>
      <w:pPr>
        <w:keepNext/>
        <w:spacing w:after="120" w:before="280"/>
      </w:pPr>
      <w:r>
        <w:rPr>
          <w:b/>
          <w:sz w:val="24"/>
        </w:rPr>
        <w:t>Code / Implementation</w:t>
      </w:r>
    </w:p>
    <w:p>
      <w:pPr>
        <w:keepNext/>
        <w:spacing w:after="60" w:before="160"/>
      </w:pPr>
      <w:r>
        <w:rPr>
          <w:b/>
        </w:rPr>
        <w:t>Step 1: Kubernetes cluster and tools</w:t>
      </w:r>
    </w:p>
    <w:p>
      <w:pPr>
        <w:spacing w:after="80" w:before="0"/>
      </w:pPr>
      <w:r>
        <w:rPr>
          <w:b w:val="0"/>
        </w:rPr>
        <w:t>A single-node k3s cluster was started in Docker, and kubectl and Helm were run from a toolbox container (alpine/k8s) connected to the cluster: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docker run -d --name k3s --privileged -p 127.0.0.1:30080:30080 rancher/k3s:v1.31.4-k3s1 server --disable=traefik</w:t>
        <w:br/>
      </w:r>
      <w:r>
        <w:rPr>
          <w:rFonts w:ascii="Consolas" w:hAnsi="Consolas" w:eastAsia="Consolas"/>
          <w:sz w:val="18"/>
        </w:rPr>
        <w:t>docker run -d --name toolbox --network container:k3s -v &lt;assignment-folder&gt;:/work/a7 alpine/k8s:1.31.4 sleep infinity</w:t>
      </w:r>
    </w:p>
    <w:p>
      <w:pPr>
        <w:keepNext/>
        <w:spacing w:after="60" w:before="160"/>
      </w:pPr>
      <w:r>
        <w:rPr>
          <w:b/>
        </w:rPr>
        <w:t>Step 2: Create the Helm chart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helm create myapp</w:t>
      </w:r>
    </w:p>
    <w:p>
      <w:pPr>
        <w:keepNext/>
        <w:spacing w:after="60" w:before="160"/>
      </w:pPr>
      <w:r>
        <w:rPr>
          <w:b/>
        </w:rPr>
        <w:t>Step 3: Customise the chart</w:t>
      </w:r>
    </w:p>
    <w:p>
      <w:pPr>
        <w:spacing w:after="80" w:before="80"/>
      </w:pPr>
      <w:r>
        <w:rPr>
          <w:b/>
          <w:i/>
          <w:sz w:val="20"/>
        </w:rPr>
        <w:t>Chart.yaml (comments removed)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apiVersion: v2</w:t>
        <w:br/>
      </w:r>
      <w:r>
        <w:rPr>
          <w:rFonts w:ascii="Consolas" w:hAnsi="Consolas" w:eastAsia="Consolas"/>
          <w:sz w:val="18"/>
        </w:rPr>
        <w:t>name: myapp</w:t>
        <w:br/>
      </w:r>
      <w:r>
        <w:rPr>
          <w:rFonts w:ascii="Consolas" w:hAnsi="Consolas" w:eastAsia="Consolas"/>
          <w:sz w:val="18"/>
        </w:rPr>
        <w:t>description: Sample Kubernetes application</w:t>
        <w:br/>
      </w:r>
      <w:r>
        <w:rPr>
          <w:rFonts w:ascii="Consolas" w:hAnsi="Consolas" w:eastAsia="Consolas"/>
          <w:sz w:val="18"/>
        </w:rPr>
        <w:t>type: application</w:t>
        <w:br/>
      </w:r>
      <w:r>
        <w:rPr>
          <w:rFonts w:ascii="Consolas" w:hAnsi="Consolas" w:eastAsia="Consolas"/>
          <w:sz w:val="18"/>
        </w:rPr>
        <w:t>version: 0.1.0</w:t>
        <w:br/>
      </w:r>
      <w:r>
        <w:rPr>
          <w:rFonts w:ascii="Consolas" w:hAnsi="Consolas" w:eastAsia="Consolas"/>
          <w:sz w:val="18"/>
        </w:rPr>
        <w:t>appVersion: "1.0"</w:t>
      </w:r>
    </w:p>
    <w:p>
      <w:pPr>
        <w:spacing w:after="80" w:before="80"/>
      </w:pPr>
      <w:r>
        <w:rPr>
          <w:b/>
          <w:i/>
          <w:sz w:val="20"/>
        </w:rPr>
        <w:t>values.yaml – changed values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replicaCount: 2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image:</w:t>
        <w:br/>
      </w:r>
      <w:r>
        <w:rPr>
          <w:rFonts w:ascii="Consolas" w:hAnsi="Consolas" w:eastAsia="Consolas"/>
          <w:sz w:val="18"/>
        </w:rPr>
        <w:t xml:space="preserve">  repository: nginx</w:t>
        <w:br/>
      </w:r>
      <w:r>
        <w:rPr>
          <w:rFonts w:ascii="Consolas" w:hAnsi="Consolas" w:eastAsia="Consolas"/>
          <w:sz w:val="18"/>
        </w:rPr>
        <w:t xml:space="preserve">  pullPolicy: IfNotPresent</w:t>
        <w:br/>
      </w:r>
      <w:r>
        <w:rPr>
          <w:rFonts w:ascii="Consolas" w:hAnsi="Consolas" w:eastAsia="Consolas"/>
          <w:sz w:val="18"/>
        </w:rPr>
        <w:t xml:space="preserve">  tag: "1.27-alpine"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service:</w:t>
        <w:br/>
      </w:r>
      <w:r>
        <w:rPr>
          <w:rFonts w:ascii="Consolas" w:hAnsi="Consolas" w:eastAsia="Consolas"/>
          <w:sz w:val="18"/>
        </w:rPr>
        <w:t xml:space="preserve">  type: NodePort</w:t>
        <w:br/>
      </w:r>
      <w:r>
        <w:rPr>
          <w:rFonts w:ascii="Consolas" w:hAnsi="Consolas" w:eastAsia="Consolas"/>
          <w:sz w:val="18"/>
        </w:rPr>
        <w:t xml:space="preserve">  port: 80</w:t>
        <w:br/>
      </w:r>
      <w:r>
        <w:rPr>
          <w:rFonts w:ascii="Consolas" w:hAnsi="Consolas" w:eastAsia="Consolas"/>
          <w:sz w:val="18"/>
        </w:rPr>
        <w:t xml:space="preserve">  # Fixed node port so the app is reachable at http://localhost:30080</w:t>
        <w:br/>
      </w:r>
      <w:r>
        <w:rPr>
          <w:rFonts w:ascii="Consolas" w:hAnsi="Consolas" w:eastAsia="Consolas"/>
          <w:sz w:val="18"/>
        </w:rPr>
        <w:t xml:space="preserve">  nodePort: 30080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Text shown on the web page (served from a ConfigMap)</w:t>
        <w:br/>
      </w:r>
      <w:r>
        <w:rPr>
          <w:rFonts w:ascii="Consolas" w:hAnsi="Consolas" w:eastAsia="Consolas"/>
          <w:sz w:val="18"/>
        </w:rPr>
        <w:t>page:</w:t>
        <w:br/>
      </w:r>
      <w:r>
        <w:rPr>
          <w:rFonts w:ascii="Consolas" w:hAnsi="Consolas" w:eastAsia="Consolas"/>
          <w:sz w:val="18"/>
        </w:rPr>
        <w:t xml:space="preserve">  message: "Deployed with Helm - DevOps Assignment 7"</w:t>
      </w:r>
    </w:p>
    <w:p>
      <w:pPr>
        <w:spacing w:after="80" w:before="80"/>
      </w:pPr>
      <w:r>
        <w:rPr>
          <w:b/>
          <w:i/>
          <w:sz w:val="20"/>
        </w:rPr>
        <w:t>templates/configmap.yaml – web page generated from values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apiVersion: v1</w:t>
        <w:br/>
      </w:r>
      <w:r>
        <w:rPr>
          <w:rFonts w:ascii="Consolas" w:hAnsi="Consolas" w:eastAsia="Consolas"/>
          <w:sz w:val="18"/>
        </w:rPr>
        <w:t>kind: ConfigMap</w:t>
        <w:br/>
      </w:r>
      <w:r>
        <w:rPr>
          <w:rFonts w:ascii="Consolas" w:hAnsi="Consolas" w:eastAsia="Consolas"/>
          <w:sz w:val="18"/>
        </w:rPr>
        <w:t>metadata:</w:t>
        <w:br/>
      </w:r>
      <w:r>
        <w:rPr>
          <w:rFonts w:ascii="Consolas" w:hAnsi="Consolas" w:eastAsia="Consolas"/>
          <w:sz w:val="18"/>
        </w:rPr>
        <w:t xml:space="preserve">  name: {{ include "myapp.fullname" . }}-page</w:t>
        <w:br/>
      </w:r>
      <w:r>
        <w:rPr>
          <w:rFonts w:ascii="Consolas" w:hAnsi="Consolas" w:eastAsia="Consolas"/>
          <w:sz w:val="18"/>
        </w:rPr>
        <w:t xml:space="preserve">  labels:</w:t>
        <w:br/>
      </w:r>
      <w:r>
        <w:rPr>
          <w:rFonts w:ascii="Consolas" w:hAnsi="Consolas" w:eastAsia="Consolas"/>
          <w:sz w:val="18"/>
        </w:rPr>
        <w:t xml:space="preserve">    {{- include "myapp.labels" . | nindent 4 }}</w:t>
        <w:br/>
      </w:r>
      <w:r>
        <w:rPr>
          <w:rFonts w:ascii="Consolas" w:hAnsi="Consolas" w:eastAsia="Consolas"/>
          <w:sz w:val="18"/>
        </w:rPr>
        <w:t>data:</w:t>
        <w:br/>
      </w:r>
      <w:r>
        <w:rPr>
          <w:rFonts w:ascii="Consolas" w:hAnsi="Consolas" w:eastAsia="Consolas"/>
          <w:sz w:val="18"/>
        </w:rPr>
        <w:t xml:space="preserve">  index.html: |</w:t>
        <w:br/>
      </w:r>
      <w:r>
        <w:rPr>
          <w:rFonts w:ascii="Consolas" w:hAnsi="Consolas" w:eastAsia="Consolas"/>
          <w:sz w:val="18"/>
        </w:rPr>
        <w:t xml:space="preserve">    &lt;html&gt;</w:t>
        <w:br/>
      </w:r>
      <w:r>
        <w:rPr>
          <w:rFonts w:ascii="Consolas" w:hAnsi="Consolas" w:eastAsia="Consolas"/>
          <w:sz w:val="18"/>
        </w:rPr>
        <w:t xml:space="preserve">      &lt;body style="font-family: Arial; text-align: center; margin-top: 60px;"&gt;</w:t>
        <w:br/>
      </w:r>
      <w:r>
        <w:rPr>
          <w:rFonts w:ascii="Consolas" w:hAnsi="Consolas" w:eastAsia="Consolas"/>
          <w:sz w:val="18"/>
        </w:rPr>
        <w:t xml:space="preserve">        &lt;h1&gt;{{ .Values.page.message }}&lt;/h1&gt;</w:t>
        <w:br/>
      </w:r>
      <w:r>
        <w:rPr>
          <w:rFonts w:ascii="Consolas" w:hAnsi="Consolas" w:eastAsia="Consolas"/>
          <w:sz w:val="18"/>
        </w:rPr>
        <w:t xml:space="preserve">        &lt;p&gt;Release: {{ .Release.Name }} | Revision: {{ .Release.Revision }} | Replicas: {{ .Values.replicaCount }}&lt;/p&gt;</w:t>
        <w:br/>
      </w:r>
      <w:r>
        <w:rPr>
          <w:rFonts w:ascii="Consolas" w:hAnsi="Consolas" w:eastAsia="Consolas"/>
          <w:sz w:val="18"/>
        </w:rPr>
        <w:t xml:space="preserve">        &lt;p&gt;Chart: {{ .Chart.Name }}-{{ .Chart.Version }} | Image: {{ .Values.image.repository }}:{{ .Values.image.tag }}&lt;/p&gt;</w:t>
        <w:br/>
      </w:r>
      <w:r>
        <w:rPr>
          <w:rFonts w:ascii="Consolas" w:hAnsi="Consolas" w:eastAsia="Consolas"/>
          <w:sz w:val="18"/>
        </w:rPr>
        <w:t xml:space="preserve">      &lt;/body&gt;</w:t>
        <w:br/>
      </w:r>
      <w:r>
        <w:rPr>
          <w:rFonts w:ascii="Consolas" w:hAnsi="Consolas" w:eastAsia="Consolas"/>
          <w:sz w:val="18"/>
        </w:rPr>
        <w:t xml:space="preserve">    &lt;/html&gt;</w:t>
      </w:r>
    </w:p>
    <w:p>
      <w:pPr>
        <w:spacing w:after="80" w:before="0"/>
      </w:pPr>
      <w:r>
        <w:rPr>
          <w:b w:val="0"/>
        </w:rPr>
        <w:t>templates/service.yaml was extended to set nodePort when the service type is NodePort, and templates/deployment.yaml mounts the ConfigMap as the nginx web root and adds a checksum annotation so that pods are rolled when the page changes.</w:t>
      </w:r>
    </w:p>
    <w:p>
      <w:pPr>
        <w:keepNext/>
        <w:spacing w:after="60" w:before="160"/>
      </w:pPr>
      <w:r>
        <w:rPr>
          <w:b/>
        </w:rPr>
        <w:t>Step 4: Validate, render, install, upgrade and uninstall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helm lint ./myapp</w:t>
        <w:br/>
      </w:r>
      <w:r>
        <w:rPr>
          <w:rFonts w:ascii="Consolas" w:hAnsi="Consolas" w:eastAsia="Consolas"/>
          <w:sz w:val="18"/>
        </w:rPr>
        <w:t>helm template myrelease ./myapp -s templates/service.yaml -s templates/configmap.yaml</w:t>
        <w:br/>
      </w:r>
      <w:r>
        <w:rPr>
          <w:rFonts w:ascii="Consolas" w:hAnsi="Consolas" w:eastAsia="Consolas"/>
          <w:sz w:val="18"/>
        </w:rPr>
        <w:t>helm install myrelease ./myapp</w:t>
        <w:br/>
      </w:r>
      <w:r>
        <w:rPr>
          <w:rFonts w:ascii="Consolas" w:hAnsi="Consolas" w:eastAsia="Consolas"/>
          <w:sz w:val="18"/>
        </w:rPr>
        <w:t>helm list</w:t>
        <w:br/>
      </w:r>
      <w:r>
        <w:rPr>
          <w:rFonts w:ascii="Consolas" w:hAnsi="Consolas" w:eastAsia="Consolas"/>
          <w:sz w:val="18"/>
        </w:rPr>
        <w:t>kubectl get pods</w:t>
        <w:br/>
      </w:r>
      <w:r>
        <w:rPr>
          <w:rFonts w:ascii="Consolas" w:hAnsi="Consolas" w:eastAsia="Consolas"/>
          <w:sz w:val="18"/>
        </w:rPr>
        <w:t>kubectl get deployments</w:t>
        <w:br/>
      </w:r>
      <w:r>
        <w:rPr>
          <w:rFonts w:ascii="Consolas" w:hAnsi="Consolas" w:eastAsia="Consolas"/>
          <w:sz w:val="18"/>
        </w:rPr>
        <w:t>kubectl get services</w:t>
        <w:br/>
      </w:r>
      <w:r>
        <w:rPr>
          <w:rFonts w:ascii="Consolas" w:hAnsi="Consolas" w:eastAsia="Consolas"/>
          <w:sz w:val="18"/>
        </w:rPr>
        <w:t>helm upgrade myrelease ./myapp --set replicaCount=3 --set page.message='Upgraded with Helm - DevOps Assignment 7'</w:t>
        <w:br/>
      </w:r>
      <w:r>
        <w:rPr>
          <w:rFonts w:ascii="Consolas" w:hAnsi="Consolas" w:eastAsia="Consolas"/>
          <w:sz w:val="18"/>
        </w:rPr>
        <w:t>helm history myrelease</w:t>
        <w:br/>
      </w:r>
      <w:r>
        <w:rPr>
          <w:rFonts w:ascii="Consolas" w:hAnsi="Consolas" w:eastAsia="Consolas"/>
          <w:sz w:val="18"/>
        </w:rPr>
        <w:t>helm status myrelease</w:t>
        <w:br/>
      </w:r>
      <w:r>
        <w:rPr>
          <w:rFonts w:ascii="Consolas" w:hAnsi="Consolas" w:eastAsia="Consolas"/>
          <w:sz w:val="18"/>
        </w:rPr>
        <w:t>helm uninstall myrelease</w:t>
      </w:r>
    </w:p>
    <w:p>
      <w:pPr>
        <w:keepNext/>
        <w:spacing w:after="120" w:before="280"/>
      </w:pPr>
      <w:r>
        <w:rPr>
          <w:b/>
          <w:sz w:val="24"/>
        </w:rPr>
        <w:t>Output</w:t>
      </w:r>
    </w:p>
    <w:p>
      <w:pPr>
        <w:keepNext/>
        <w:spacing w:after="80" w:before="0"/>
      </w:pPr>
      <w:r>
        <w:rPr>
          <w:b w:val="0"/>
        </w:rPr>
        <w:t>1. Kubernetes cluster information, node and kube-system components: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2212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2. Creating the Helm chart and its file structure: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2929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cre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3. Customised Chart.yaml and values.yaml, and helm lint result: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40365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4. helm template – Kubernetes YAML generated without deploying: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486400" cy="61527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templ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2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5. helm install and helm list – release myrelease deployed (revision 1):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26872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inst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6. Verification with kubectl – 2 Pods, Deployment and NodePort Service, and the page served by the application:</w:t>
      </w:r>
    </w:p>
    <w:p>
      <w:pPr>
        <w:keepNext/>
        <w:spacing w:after="160"/>
      </w:pPr>
      <w:r>
        <w:drawing>
          <wp:inline xmlns:a="http://schemas.openxmlformats.org/drawingml/2006/main" xmlns:pic="http://schemas.openxmlformats.org/drawingml/2006/picture">
            <wp:extent cx="5943600" cy="4451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verif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486400" cy="20848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web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7. helm upgrade – replicas increased to 3 and message changed, rolling update to revision 2:</w:t>
      </w:r>
    </w:p>
    <w:p>
      <w:pPr>
        <w:keepNext/>
        <w:spacing w:after="160"/>
      </w:pPr>
      <w:r>
        <w:drawing>
          <wp:inline xmlns:a="http://schemas.openxmlformats.org/drawingml/2006/main" xmlns:pic="http://schemas.openxmlformats.org/drawingml/2006/picture">
            <wp:extent cx="5943600" cy="37779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upgra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486400" cy="20848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web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8. helm list, helm history and helm status after the upgrade, and the 3 running Pods: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37541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his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b w:val="0"/>
        </w:rPr>
        <w:t>9. helm uninstall – release and all its Kubernetes resources removed: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16844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uninst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 w:before="280"/>
      </w:pPr>
      <w:r>
        <w:rPr>
          <w:b/>
          <w:sz w:val="24"/>
        </w:rPr>
        <w:t>Conclusion</w:t>
      </w:r>
    </w:p>
    <w:p>
      <w:pPr>
        <w:spacing w:after="80" w:before="0"/>
      </w:pPr>
      <w:r>
        <w:rPr>
          <w:b w:val="0"/>
        </w:rPr>
        <w:t>In this assignment, I learned about Kubernetes architecture – the control-plane components (API Server, etcd, Scheduler, Controller Manager) and node components (kubelet, kube-proxy, container runtime) – and about Helm as the package manager for Kubernetes. I created a Helm chart, customised Chart.yaml, values.yaml and the templates, rendered it with helm template, installed it as a release, upgraded it to 3 replicas with a new message (revision 2) through a rolling update, inspected it with helm list, status and history, and finally removed it with helm uninstall.</w:t>
      </w:r>
    </w:p>
    <w:p>
      <w:pPr>
        <w:keepNext/>
        <w:spacing w:after="120" w:before="280"/>
      </w:pPr>
      <w:r>
        <w:rPr>
          <w:b/>
          <w:sz w:val="24"/>
        </w:rPr>
        <w:t>References</w:t>
      </w:r>
    </w:p>
    <w:p>
      <w:pPr>
        <w:spacing w:after="40" w:before="0"/>
        <w:ind w:left="360" w:hanging="360"/>
      </w:pPr>
      <w:r>
        <w:rPr>
          <w:b w:val="0"/>
        </w:rPr>
        <w:t>1. Kubernetes Components – https://kubernetes.io/docs/concepts/overview/components/</w:t>
      </w:r>
    </w:p>
    <w:p>
      <w:pPr>
        <w:spacing w:after="40" w:before="0"/>
        <w:ind w:left="360" w:hanging="360"/>
      </w:pPr>
      <w:r>
        <w:rPr>
          <w:b w:val="0"/>
        </w:rPr>
        <w:t>2. Helm Documentation – https://helm.sh/docs/</w:t>
      </w:r>
    </w:p>
    <w:p>
      <w:pPr>
        <w:spacing w:after="40" w:before="0"/>
        <w:ind w:left="360" w:hanging="360"/>
      </w:pPr>
      <w:r>
        <w:rPr>
          <w:b w:val="0"/>
        </w:rPr>
        <w:t>3. Helm Chart Template Guide – https://helm.sh/docs/chart_template_guide/</w:t>
      </w:r>
    </w:p>
    <w:p>
      <w:pPr>
        <w:spacing w:after="40" w:before="0"/>
        <w:ind w:left="360" w:hanging="360"/>
      </w:pPr>
      <w:r>
        <w:rPr>
          <w:b w:val="0"/>
        </w:rPr>
        <w:t>4. K3s Documentation – https://docs.k3s.io/</w:t>
      </w:r>
    </w:p>
    <w:p>
      <w:pPr>
        <w:spacing w:after="40" w:before="0"/>
        <w:ind w:left="360" w:hanging="360"/>
      </w:pPr>
      <w:r>
        <w:rPr>
          <w:b w:val="0"/>
        </w:rPr>
        <w:t>5. kubectl Reference – https://kubernetes.io/docs/reference/kubectl/</w:t>
      </w:r>
    </w:p>
    <w:p>
      <w:pPr>
        <w:keepNext/>
        <w:spacing w:after="120" w:before="280"/>
      </w:pPr>
      <w:r>
        <w:rPr>
          <w:b/>
          <w:sz w:val="24"/>
        </w:rPr>
        <w:t>Submission Links</w:t>
      </w:r>
    </w:p>
    <w:p>
      <w:pPr>
        <w:keepNext/>
        <w:spacing w:after="80" w:before="0"/>
      </w:pPr>
      <w:r>
        <w:rPr>
          <w:b/>
        </w:rPr>
        <w:t>GitHub Repository Link:</w:t>
      </w:r>
      <w:r>
        <w:t xml:space="preserve"> https://github.com/tanushkapatil/DevOps/tree/main/Assignment7_K8s_Helm</w:t>
      </w:r>
    </w:p>
    <w:p>
      <w:pPr>
        <w:spacing w:after="80" w:before="0"/>
      </w:pPr>
      <w:r>
        <w:rPr>
          <w:b/>
        </w:rPr>
        <w:t>Hosted / Output Link:</w:t>
      </w:r>
      <w:r>
        <w:t xml:space="preserve"> http://localhost:30080 (local NodePort – release uninstalled after testing)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