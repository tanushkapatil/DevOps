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</w:rPr>
        <w:t xml:space="preserve">Assignment No: </w:t>
      </w:r>
      <w:r>
        <w:t>8</w:t>
      </w:r>
    </w:p>
    <w:p>
      <w:pPr>
        <w:spacing w:after="120" w:before="0"/>
      </w:pPr>
      <w:r>
        <w:rPr>
          <w:b w:val="0"/>
        </w:rPr>
        <w:t>Student Details</w:t>
      </w:r>
    </w:p>
    <w:p>
      <w:pPr>
        <w:spacing w:after="20" w:before="0"/>
      </w:pPr>
      <w:r>
        <w:rPr>
          <w:b w:val="0"/>
        </w:rPr>
        <w:t>Name: Tanushka Patil</w:t>
      </w:r>
    </w:p>
    <w:p>
      <w:pPr>
        <w:spacing w:after="20" w:before="0"/>
      </w:pPr>
      <w:r>
        <w:rPr>
          <w:b w:val="0"/>
        </w:rPr>
        <w:t>PRN / Roll No: 123B1B036</w:t>
      </w:r>
    </w:p>
    <w:p>
      <w:pPr>
        <w:spacing w:after="20" w:before="0"/>
      </w:pPr>
      <w:r>
        <w:rPr>
          <w:b w:val="0"/>
        </w:rPr>
        <w:t>Class: BTech</w:t>
      </w:r>
    </w:p>
    <w:p>
      <w:pPr>
        <w:spacing w:after="20" w:before="0"/>
      </w:pPr>
      <w:r>
        <w:rPr>
          <w:b w:val="0"/>
        </w:rPr>
        <w:t>Division: A</w:t>
      </w:r>
    </w:p>
    <w:p>
      <w:pPr>
        <w:spacing w:after="20" w:before="0"/>
      </w:pPr>
      <w:r>
        <w:rPr>
          <w:b w:val="0"/>
        </w:rPr>
        <w:t>Subject: DevOps</w:t>
      </w:r>
    </w:p>
    <w:p>
      <w:pPr>
        <w:keepNext/>
        <w:spacing w:after="120" w:before="280"/>
      </w:pPr>
      <w:r>
        <w:rPr>
          <w:b/>
          <w:sz w:val="24"/>
        </w:rPr>
        <w:t>Title</w:t>
      </w:r>
    </w:p>
    <w:p>
      <w:pPr>
        <w:spacing w:after="80" w:before="0"/>
      </w:pPr>
      <w:r>
        <w:rPr>
          <w:b w:val="0"/>
        </w:rPr>
        <w:t>Explore Kubernetes Objects and Services and Demonstrate Configuration Management Using Ansible</w:t>
      </w:r>
    </w:p>
    <w:p>
      <w:pPr>
        <w:keepNext/>
        <w:spacing w:after="120" w:before="280"/>
      </w:pPr>
      <w:r>
        <w:rPr>
          <w:b/>
          <w:sz w:val="24"/>
        </w:rPr>
        <w:t>Aim</w:t>
      </w:r>
    </w:p>
    <w:p>
      <w:pPr>
        <w:spacing w:after="80" w:before="0"/>
      </w:pPr>
      <w:r>
        <w:rPr>
          <w:b w:val="0"/>
        </w:rPr>
        <w:t>To study important Kubernetes objects and networking services and demonstrate the use of Ansible for automated configuration management.</w:t>
      </w:r>
    </w:p>
    <w:p>
      <w:pPr>
        <w:keepNext/>
        <w:spacing w:after="120" w:before="280"/>
      </w:pPr>
      <w:r>
        <w:rPr>
          <w:b/>
          <w:sz w:val="24"/>
        </w:rPr>
        <w:t>Theory</w:t>
      </w:r>
    </w:p>
    <w:p>
      <w:pPr>
        <w:keepNext/>
        <w:spacing w:after="60" w:before="160"/>
      </w:pPr>
      <w:r>
        <w:rPr>
          <w:b/>
        </w:rPr>
        <w:t>Part A: Kubernetes Objects</w:t>
      </w:r>
    </w:p>
    <w:p>
      <w:pPr>
        <w:pStyle w:val="ListBullet"/>
        <w:spacing w:after="40"/>
      </w:pPr>
      <w:r>
        <w:rPr>
          <w:b/>
        </w:rPr>
        <w:t>Pod:</w:t>
      </w:r>
      <w:r>
        <w:t xml:space="preserve"> the smallest deployable unit; one or more containers sharing network and storage.</w:t>
      </w:r>
    </w:p>
    <w:p>
      <w:pPr>
        <w:pStyle w:val="ListBullet"/>
        <w:spacing w:after="40"/>
      </w:pPr>
      <w:r>
        <w:rPr>
          <w:b/>
        </w:rPr>
        <w:t>Deployment:</w:t>
      </w:r>
      <w:r>
        <w:t xml:space="preserve"> manages a set of identical Pod replicas and performs rolling updates.</w:t>
      </w:r>
    </w:p>
    <w:p>
      <w:pPr>
        <w:pStyle w:val="ListBullet"/>
        <w:spacing w:after="40"/>
      </w:pPr>
      <w:r>
        <w:rPr>
          <w:b/>
        </w:rPr>
        <w:t>Service:</w:t>
      </w:r>
      <w:r>
        <w:t xml:space="preserve"> gives a stable IP/DNS name and load balancing for a set of Pods selected by labels.</w:t>
      </w:r>
    </w:p>
    <w:p>
      <w:pPr>
        <w:pStyle w:val="ListBullet"/>
        <w:spacing w:after="40"/>
      </w:pPr>
      <w:r>
        <w:rPr>
          <w:b/>
        </w:rPr>
        <w:t>Namespace:</w:t>
      </w:r>
      <w:r>
        <w:t xml:space="preserve"> logical separation of resources inside a cluster (e.g. dev, test, prod).</w:t>
      </w:r>
    </w:p>
    <w:p>
      <w:pPr>
        <w:pStyle w:val="ListBullet"/>
        <w:spacing w:after="40"/>
      </w:pPr>
      <w:r>
        <w:rPr>
          <w:b/>
        </w:rPr>
        <w:t>ConfigMap:</w:t>
      </w:r>
      <w:r>
        <w:t xml:space="preserve"> stores non-sensitive configuration such as APP_ENV.</w:t>
      </w:r>
    </w:p>
    <w:p>
      <w:pPr>
        <w:pStyle w:val="ListBullet"/>
        <w:spacing w:after="40"/>
      </w:pPr>
      <w:r>
        <w:rPr>
          <w:b/>
        </w:rPr>
        <w:t>Secret:</w:t>
      </w:r>
      <w:r>
        <w:t xml:space="preserve"> stores sensitive data (passwords, tokens) base64-encoded; dummy credentials are used in the lab.</w:t>
      </w:r>
    </w:p>
    <w:p>
      <w:pPr>
        <w:pStyle w:val="ListBullet"/>
        <w:spacing w:after="40"/>
      </w:pPr>
      <w:r>
        <w:rPr>
          <w:b/>
        </w:rPr>
        <w:t>PersistentVolume (PV) / PersistentVolumeClaim (PVC):</w:t>
      </w:r>
      <w:r>
        <w:t xml:space="preserve"> storage that exists independently of Pod lifecycles; a Pod uses a PVC, which is bound to a PV.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PersistentVolume  ←bound→  PersistentVolumeClaim  ←mounted by→  Pod</w:t>
      </w:r>
    </w:p>
    <w:p>
      <w:pPr>
        <w:keepNext/>
        <w:spacing w:after="60" w:before="160"/>
      </w:pPr>
      <w:r>
        <w:rPr>
          <w:b/>
        </w:rPr>
        <w:t>Kubernetes Service Types</w:t>
      </w:r>
    </w:p>
    <w:p>
      <w:pPr>
        <w:pStyle w:val="ListBullet"/>
        <w:spacing w:after="40"/>
      </w:pPr>
      <w:r>
        <w:rPr>
          <w:b/>
        </w:rPr>
        <w:t>ClusterIP:</w:t>
      </w:r>
      <w:r>
        <w:t xml:space="preserve"> default type; reachable only inside the cluster, used for internal communication.</w:t>
      </w:r>
    </w:p>
    <w:p>
      <w:pPr>
        <w:pStyle w:val="ListBullet"/>
        <w:spacing w:after="40"/>
      </w:pPr>
      <w:r>
        <w:rPr>
          <w:b/>
        </w:rPr>
        <w:t>NodePort:</w:t>
      </w:r>
      <w:r>
        <w:t xml:space="preserve"> exposes the service on a static port (30000–32767) of every node: &lt;Node-IP&gt;:&lt;NodePort&gt;.</w:t>
      </w:r>
    </w:p>
    <w:p>
      <w:pPr>
        <w:pStyle w:val="ListBullet"/>
        <w:spacing w:after="40"/>
      </w:pPr>
      <w:r>
        <w:rPr>
          <w:b/>
        </w:rPr>
        <w:t>LoadBalancer:</w:t>
      </w:r>
      <w:r>
        <w:t xml:space="preserve"> exposes the service through an external load balancer (cloud provider, or k3s ServiceLB locally).</w:t>
      </w:r>
    </w:p>
    <w:p>
      <w:pPr>
        <w:pStyle w:val="ListBullet"/>
        <w:spacing w:after="40"/>
      </w:pPr>
      <w:r>
        <w:rPr>
          <w:b/>
        </w:rPr>
        <w:t>ExternalName:</w:t>
      </w:r>
      <w:r>
        <w:t xml:space="preserve"> maps a service name to an external DNS name using a CNAME record.</w:t>
      </w:r>
    </w:p>
    <w:p>
      <w:pPr>
        <w:keepNext/>
        <w:spacing w:after="60" w:before="160"/>
      </w:pPr>
      <w:r>
        <w:rPr>
          <w:b/>
        </w:rPr>
        <w:t>Part B: Ansible – Configuration Management</w:t>
      </w:r>
    </w:p>
    <w:p>
      <w:pPr>
        <w:spacing w:after="80" w:before="0"/>
      </w:pPr>
      <w:r>
        <w:rPr>
          <w:b w:val="0"/>
        </w:rPr>
        <w:t>Ansible is an agentless automation tool. A control node connects to managed nodes over SSH and executes tasks described in YAML playbooks. Modules such as apt, service and copy are idempotent: they only make a change when the system is not already in the desired state.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 xml:space="preserve">            Ansible Control Node</w:t>
        <w:br/>
      </w:r>
      <w:r>
        <w:rPr>
          <w:rFonts w:ascii="Consolas" w:hAnsi="Consolas" w:eastAsia="Consolas"/>
          <w:sz w:val="18"/>
        </w:rPr>
        <w:t xml:space="preserve">                     |</w:t>
        <w:br/>
      </w:r>
      <w:r>
        <w:rPr>
          <w:rFonts w:ascii="Consolas" w:hAnsi="Consolas" w:eastAsia="Consolas"/>
          <w:sz w:val="18"/>
        </w:rPr>
        <w:t xml:space="preserve">               SSH Connection</w:t>
        <w:br/>
      </w:r>
      <w:r>
        <w:rPr>
          <w:rFonts w:ascii="Consolas" w:hAnsi="Consolas" w:eastAsia="Consolas"/>
          <w:sz w:val="18"/>
        </w:rPr>
        <w:t xml:space="preserve">           /         |         \</w:t>
        <w:br/>
      </w:r>
      <w:r>
        <w:rPr>
          <w:rFonts w:ascii="Consolas" w:hAnsi="Consolas" w:eastAsia="Consolas"/>
          <w:sz w:val="18"/>
        </w:rPr>
        <w:t xml:space="preserve">     server1      server2      server3</w:t>
      </w:r>
    </w:p>
    <w:p>
      <w:pPr>
        <w:pStyle w:val="ListBullet"/>
        <w:spacing w:after="40"/>
      </w:pPr>
      <w:r>
        <w:rPr>
          <w:b/>
        </w:rPr>
        <w:t>Inventory:</w:t>
      </w:r>
      <w:r>
        <w:t xml:space="preserve"> list of managed hosts and groups (inventory.ini).</w:t>
      </w:r>
    </w:p>
    <w:p>
      <w:pPr>
        <w:pStyle w:val="ListBullet"/>
        <w:spacing w:after="40"/>
      </w:pPr>
      <w:r>
        <w:rPr>
          <w:b/>
        </w:rPr>
        <w:t>Module:</w:t>
      </w:r>
      <w:r>
        <w:t xml:space="preserve"> unit of work, e.g. ping, apt, service, copy, shell.</w:t>
      </w:r>
    </w:p>
    <w:p>
      <w:pPr>
        <w:pStyle w:val="ListBullet"/>
        <w:spacing w:after="40"/>
      </w:pPr>
      <w:r>
        <w:rPr>
          <w:b/>
        </w:rPr>
        <w:t>Playbook:</w:t>
      </w:r>
      <w:r>
        <w:t xml:space="preserve"> YAML file with plays and tasks applied to a group of hosts.</w:t>
      </w:r>
    </w:p>
    <w:p>
      <w:pPr>
        <w:pStyle w:val="ListBullet"/>
        <w:spacing w:after="40"/>
      </w:pPr>
      <w:r>
        <w:rPr>
          <w:b/>
        </w:rPr>
        <w:t>become:</w:t>
      </w:r>
      <w:r>
        <w:t xml:space="preserve"> privilege escalation (sudo) for administrative tasks.</w:t>
      </w:r>
    </w:p>
    <w:p>
      <w:pPr>
        <w:keepNext/>
        <w:spacing w:after="60" w:before="160"/>
      </w:pPr>
      <w:r>
        <w:rPr>
          <w:b/>
        </w:rPr>
        <w:t>Case Study: Automated Installation and Configuration of Nginx</w:t>
      </w:r>
    </w:p>
    <w:p>
      <w:pPr>
        <w:spacing w:after="80" w:before="0"/>
      </w:pPr>
      <w:r>
        <w:rPr>
          <w:b w:val="0"/>
        </w:rPr>
        <w:t>Problem: an organisation needs the same web-server environment on several Linux machines. Manual installation leads to configuration inconsistencies, human errors, longer deployment time and difficult maintenance. Solution: an Ansible playbook installs Nginx, starts it and deploys the same web page on all servers from one control node.</w:t>
      </w:r>
    </w:p>
    <w:p>
      <w:pPr>
        <w:keepNext/>
        <w:spacing w:after="120" w:before="280"/>
      </w:pPr>
      <w:r>
        <w:rPr>
          <w:b/>
          <w:sz w:val="24"/>
        </w:rPr>
        <w:t>Code / Implementation</w:t>
      </w:r>
    </w:p>
    <w:p>
      <w:pPr>
        <w:keepNext/>
        <w:spacing w:after="60" w:before="160"/>
      </w:pPr>
      <w:r>
        <w:rPr>
          <w:b/>
        </w:rPr>
        <w:t>Part A – Step 1: Cluster</w:t>
      </w:r>
    </w:p>
    <w:p>
      <w:pPr>
        <w:spacing w:after="80" w:before="0"/>
      </w:pPr>
      <w:r>
        <w:rPr>
          <w:b w:val="0"/>
        </w:rPr>
        <w:t>The same single-node k3s Kubernetes cluster as in Assignment 7 was used, with kubectl run from the toolbox container.</w:t>
      </w:r>
    </w:p>
    <w:p>
      <w:pPr>
        <w:keepNext/>
        <w:spacing w:after="60" w:before="160"/>
      </w:pPr>
      <w:r>
        <w:rPr>
          <w:b/>
        </w:rPr>
        <w:t>Step 2: Pod and Deployment</w:t>
      </w:r>
    </w:p>
    <w:p>
      <w:pPr>
        <w:spacing w:after="80" w:before="80"/>
      </w:pPr>
      <w:r>
        <w:rPr>
          <w:b/>
          <w:i/>
          <w:sz w:val="20"/>
        </w:rPr>
        <w:t>k8s/pod.yaml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Pod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nginx-pod</w:t>
        <w:br/>
      </w:r>
      <w:r>
        <w:rPr>
          <w:rFonts w:ascii="Consolas" w:hAnsi="Consolas" w:eastAsia="Consolas"/>
          <w:sz w:val="18"/>
        </w:rPr>
        <w:t xml:space="preserve">  labels:</w:t>
        <w:br/>
      </w:r>
      <w:r>
        <w:rPr>
          <w:rFonts w:ascii="Consolas" w:hAnsi="Consolas" w:eastAsia="Consolas"/>
          <w:sz w:val="18"/>
        </w:rPr>
        <w:t xml:space="preserve">    app: nginx-pod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containers:</w:t>
        <w:br/>
      </w:r>
      <w:r>
        <w:rPr>
          <w:rFonts w:ascii="Consolas" w:hAnsi="Consolas" w:eastAsia="Consolas"/>
          <w:sz w:val="18"/>
        </w:rPr>
        <w:t xml:space="preserve">    - name: nginx</w:t>
        <w:br/>
      </w:r>
      <w:r>
        <w:rPr>
          <w:rFonts w:ascii="Consolas" w:hAnsi="Consolas" w:eastAsia="Consolas"/>
          <w:sz w:val="18"/>
        </w:rPr>
        <w:t xml:space="preserve">      image: nginx:1.27-alpine</w:t>
        <w:br/>
      </w:r>
      <w:r>
        <w:rPr>
          <w:rFonts w:ascii="Consolas" w:hAnsi="Consolas" w:eastAsia="Consolas"/>
          <w:sz w:val="18"/>
        </w:rPr>
        <w:t xml:space="preserve">      ports:</w:t>
        <w:br/>
      </w:r>
      <w:r>
        <w:rPr>
          <w:rFonts w:ascii="Consolas" w:hAnsi="Consolas" w:eastAsia="Consolas"/>
          <w:sz w:val="18"/>
        </w:rPr>
        <w:t xml:space="preserve">        - containerPort: 80</w:t>
      </w:r>
    </w:p>
    <w:p>
      <w:pPr>
        <w:spacing w:after="80" w:before="80"/>
      </w:pPr>
      <w:r>
        <w:rPr>
          <w:b/>
          <w:i/>
          <w:sz w:val="20"/>
        </w:rPr>
        <w:t>k8s/deployment.yaml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apiVersion: apps/v1</w:t>
        <w:br/>
      </w:r>
      <w:r>
        <w:rPr>
          <w:rFonts w:ascii="Consolas" w:hAnsi="Consolas" w:eastAsia="Consolas"/>
          <w:sz w:val="18"/>
        </w:rPr>
        <w:t>kind: Deployment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nginx-deployment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replicas: 3</w:t>
        <w:br/>
      </w:r>
      <w:r>
        <w:rPr>
          <w:rFonts w:ascii="Consolas" w:hAnsi="Consolas" w:eastAsia="Consolas"/>
          <w:sz w:val="18"/>
        </w:rPr>
        <w:t xml:space="preserve">  selector:</w:t>
        <w:br/>
      </w:r>
      <w:r>
        <w:rPr>
          <w:rFonts w:ascii="Consolas" w:hAnsi="Consolas" w:eastAsia="Consolas"/>
          <w:sz w:val="18"/>
        </w:rPr>
        <w:t xml:space="preserve">    matchLabels:</w:t>
        <w:br/>
      </w:r>
      <w:r>
        <w:rPr>
          <w:rFonts w:ascii="Consolas" w:hAnsi="Consolas" w:eastAsia="Consolas"/>
          <w:sz w:val="18"/>
        </w:rPr>
        <w:t xml:space="preserve">      app: nginx</w:t>
        <w:br/>
      </w:r>
      <w:r>
        <w:rPr>
          <w:rFonts w:ascii="Consolas" w:hAnsi="Consolas" w:eastAsia="Consolas"/>
          <w:sz w:val="18"/>
        </w:rPr>
        <w:t xml:space="preserve">  template:</w:t>
        <w:br/>
      </w:r>
      <w:r>
        <w:rPr>
          <w:rFonts w:ascii="Consolas" w:hAnsi="Consolas" w:eastAsia="Consolas"/>
          <w:sz w:val="18"/>
        </w:rPr>
        <w:t xml:space="preserve">    metadata:</w:t>
        <w:br/>
      </w:r>
      <w:r>
        <w:rPr>
          <w:rFonts w:ascii="Consolas" w:hAnsi="Consolas" w:eastAsia="Consolas"/>
          <w:sz w:val="18"/>
        </w:rPr>
        <w:t xml:space="preserve">      labels:</w:t>
        <w:br/>
      </w:r>
      <w:r>
        <w:rPr>
          <w:rFonts w:ascii="Consolas" w:hAnsi="Consolas" w:eastAsia="Consolas"/>
          <w:sz w:val="18"/>
        </w:rPr>
        <w:t xml:space="preserve">        app: nginx</w:t>
        <w:br/>
      </w:r>
      <w:r>
        <w:rPr>
          <w:rFonts w:ascii="Consolas" w:hAnsi="Consolas" w:eastAsia="Consolas"/>
          <w:sz w:val="18"/>
        </w:rPr>
        <w:t xml:space="preserve">    spec:</w:t>
        <w:br/>
      </w:r>
      <w:r>
        <w:rPr>
          <w:rFonts w:ascii="Consolas" w:hAnsi="Consolas" w:eastAsia="Consolas"/>
          <w:sz w:val="18"/>
        </w:rPr>
        <w:t xml:space="preserve">      containers:</w:t>
        <w:br/>
      </w:r>
      <w:r>
        <w:rPr>
          <w:rFonts w:ascii="Consolas" w:hAnsi="Consolas" w:eastAsia="Consolas"/>
          <w:sz w:val="18"/>
        </w:rPr>
        <w:t xml:space="preserve">        - name: nginx</w:t>
        <w:br/>
      </w:r>
      <w:r>
        <w:rPr>
          <w:rFonts w:ascii="Consolas" w:hAnsi="Consolas" w:eastAsia="Consolas"/>
          <w:sz w:val="18"/>
        </w:rPr>
        <w:t xml:space="preserve">          image: nginx:1.27-alpine</w:t>
        <w:br/>
      </w:r>
      <w:r>
        <w:rPr>
          <w:rFonts w:ascii="Consolas" w:hAnsi="Consolas" w:eastAsia="Consolas"/>
          <w:sz w:val="18"/>
        </w:rPr>
        <w:t xml:space="preserve">          ports:</w:t>
        <w:br/>
      </w:r>
      <w:r>
        <w:rPr>
          <w:rFonts w:ascii="Consolas" w:hAnsi="Consolas" w:eastAsia="Consolas"/>
          <w:sz w:val="18"/>
        </w:rPr>
        <w:t xml:space="preserve">            - containerPort: 80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kubectl apply -f k8s/pod.yaml</w:t>
        <w:br/>
      </w:r>
      <w:r>
        <w:rPr>
          <w:rFonts w:ascii="Consolas" w:hAnsi="Consolas" w:eastAsia="Consolas"/>
          <w:sz w:val="18"/>
        </w:rPr>
        <w:t>kubectl get pods</w:t>
        <w:br/>
      </w:r>
      <w:r>
        <w:rPr>
          <w:rFonts w:ascii="Consolas" w:hAnsi="Consolas" w:eastAsia="Consolas"/>
          <w:sz w:val="18"/>
        </w:rPr>
        <w:t>kubectl apply -f k8s/deployment.yaml</w:t>
        <w:br/>
      </w:r>
      <w:r>
        <w:rPr>
          <w:rFonts w:ascii="Consolas" w:hAnsi="Consolas" w:eastAsia="Consolas"/>
          <w:sz w:val="18"/>
        </w:rPr>
        <w:t>kubectl get deployments</w:t>
        <w:br/>
      </w:r>
      <w:r>
        <w:rPr>
          <w:rFonts w:ascii="Consolas" w:hAnsi="Consolas" w:eastAsia="Consolas"/>
          <w:sz w:val="18"/>
        </w:rPr>
        <w:t>kubectl expose deployment nginx-deployment --type=NodePort --port=80</w:t>
      </w:r>
    </w:p>
    <w:p>
      <w:pPr>
        <w:keepNext/>
        <w:spacing w:after="60" w:before="160"/>
      </w:pPr>
      <w:r>
        <w:rPr>
          <w:b/>
        </w:rPr>
        <w:t>Step 3: Namespace, ConfigMap and Secret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kubectl create namespace dev</w:t>
        <w:br/>
      </w:r>
      <w:r>
        <w:rPr>
          <w:rFonts w:ascii="Consolas" w:hAnsi="Consolas" w:eastAsia="Consolas"/>
          <w:sz w:val="18"/>
        </w:rPr>
        <w:t>kubectl get namespaces</w:t>
        <w:br/>
      </w:r>
      <w:r>
        <w:rPr>
          <w:rFonts w:ascii="Consolas" w:hAnsi="Consolas" w:eastAsia="Consolas"/>
          <w:sz w:val="18"/>
        </w:rPr>
        <w:t>kubectl create configmap app-config --from-literal=APP_ENV=production -n dev</w:t>
        <w:br/>
      </w:r>
      <w:r>
        <w:rPr>
          <w:rFonts w:ascii="Consolas" w:hAnsi="Consolas" w:eastAsia="Consolas"/>
          <w:sz w:val="18"/>
        </w:rPr>
        <w:t>kubectl create secret generic db-secret --from-literal=username=admin --from-literal=password=admin123 -n dev   # dummy lab credentials</w:t>
      </w:r>
    </w:p>
    <w:p>
      <w:pPr>
        <w:spacing w:after="80" w:before="80"/>
      </w:pPr>
      <w:r>
        <w:rPr>
          <w:b/>
          <w:i/>
          <w:sz w:val="20"/>
        </w:rPr>
        <w:t>k8s/config-pod.yaml – Pod that consumes the ConfigMap and Secret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Pod that reads the ConfigMap and Secret as environment variables</w:t>
        <w:br/>
      </w: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Pod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config-demo</w:t>
        <w:br/>
      </w:r>
      <w:r>
        <w:rPr>
          <w:rFonts w:ascii="Consolas" w:hAnsi="Consolas" w:eastAsia="Consolas"/>
          <w:sz w:val="18"/>
        </w:rPr>
        <w:t xml:space="preserve">  namespace: dev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containers:</w:t>
        <w:br/>
      </w:r>
      <w:r>
        <w:rPr>
          <w:rFonts w:ascii="Consolas" w:hAnsi="Consolas" w:eastAsia="Consolas"/>
          <w:sz w:val="18"/>
        </w:rPr>
        <w:t xml:space="preserve">    - name: app</w:t>
        <w:br/>
      </w:r>
      <w:r>
        <w:rPr>
          <w:rFonts w:ascii="Consolas" w:hAnsi="Consolas" w:eastAsia="Consolas"/>
          <w:sz w:val="18"/>
        </w:rPr>
        <w:t xml:space="preserve">      image: busybox:1.36</w:t>
        <w:br/>
      </w:r>
      <w:r>
        <w:rPr>
          <w:rFonts w:ascii="Consolas" w:hAnsi="Consolas" w:eastAsia="Consolas"/>
          <w:sz w:val="18"/>
        </w:rPr>
        <w:t xml:space="preserve">      command: ["sh", "-c", "echo APP_ENV=$APP_ENV DB_USER=$DB_USER &amp;&amp; sleep 3600"]</w:t>
        <w:br/>
      </w:r>
      <w:r>
        <w:rPr>
          <w:rFonts w:ascii="Consolas" w:hAnsi="Consolas" w:eastAsia="Consolas"/>
          <w:sz w:val="18"/>
        </w:rPr>
        <w:t xml:space="preserve">      env:</w:t>
        <w:br/>
      </w:r>
      <w:r>
        <w:rPr>
          <w:rFonts w:ascii="Consolas" w:hAnsi="Consolas" w:eastAsia="Consolas"/>
          <w:sz w:val="18"/>
        </w:rPr>
        <w:t xml:space="preserve">        - name: APP_ENV</w:t>
        <w:br/>
      </w:r>
      <w:r>
        <w:rPr>
          <w:rFonts w:ascii="Consolas" w:hAnsi="Consolas" w:eastAsia="Consolas"/>
          <w:sz w:val="18"/>
        </w:rPr>
        <w:t xml:space="preserve">          valueFrom:</w:t>
        <w:br/>
      </w:r>
      <w:r>
        <w:rPr>
          <w:rFonts w:ascii="Consolas" w:hAnsi="Consolas" w:eastAsia="Consolas"/>
          <w:sz w:val="18"/>
        </w:rPr>
        <w:t xml:space="preserve">            configMapKeyRef:</w:t>
        <w:br/>
      </w:r>
      <w:r>
        <w:rPr>
          <w:rFonts w:ascii="Consolas" w:hAnsi="Consolas" w:eastAsia="Consolas"/>
          <w:sz w:val="18"/>
        </w:rPr>
        <w:t xml:space="preserve">              name: app-config</w:t>
        <w:br/>
      </w:r>
      <w:r>
        <w:rPr>
          <w:rFonts w:ascii="Consolas" w:hAnsi="Consolas" w:eastAsia="Consolas"/>
          <w:sz w:val="18"/>
        </w:rPr>
        <w:t xml:space="preserve">              key: APP_ENV</w:t>
        <w:br/>
      </w:r>
      <w:r>
        <w:rPr>
          <w:rFonts w:ascii="Consolas" w:hAnsi="Consolas" w:eastAsia="Consolas"/>
          <w:sz w:val="18"/>
        </w:rPr>
        <w:t xml:space="preserve">        - name: DB_USER</w:t>
        <w:br/>
      </w:r>
      <w:r>
        <w:rPr>
          <w:rFonts w:ascii="Consolas" w:hAnsi="Consolas" w:eastAsia="Consolas"/>
          <w:sz w:val="18"/>
        </w:rPr>
        <w:t xml:space="preserve">          valueFrom:</w:t>
        <w:br/>
      </w:r>
      <w:r>
        <w:rPr>
          <w:rFonts w:ascii="Consolas" w:hAnsi="Consolas" w:eastAsia="Consolas"/>
          <w:sz w:val="18"/>
        </w:rPr>
        <w:t xml:space="preserve">            secretKeyRef:</w:t>
        <w:br/>
      </w:r>
      <w:r>
        <w:rPr>
          <w:rFonts w:ascii="Consolas" w:hAnsi="Consolas" w:eastAsia="Consolas"/>
          <w:sz w:val="18"/>
        </w:rPr>
        <w:t xml:space="preserve">              name: db-secret</w:t>
        <w:br/>
      </w:r>
      <w:r>
        <w:rPr>
          <w:rFonts w:ascii="Consolas" w:hAnsi="Consolas" w:eastAsia="Consolas"/>
          <w:sz w:val="18"/>
        </w:rPr>
        <w:t xml:space="preserve">              key: username</w:t>
      </w:r>
    </w:p>
    <w:p>
      <w:pPr>
        <w:keepNext/>
        <w:spacing w:after="60" w:before="160"/>
      </w:pPr>
      <w:r>
        <w:rPr>
          <w:b/>
        </w:rPr>
        <w:t>Step 4: PersistentVolume and PersistentVolumeClaim</w:t>
      </w:r>
    </w:p>
    <w:p>
      <w:pPr>
        <w:spacing w:after="80" w:before="80"/>
      </w:pPr>
      <w:r>
        <w:rPr>
          <w:b/>
          <w:i/>
          <w:sz w:val="20"/>
        </w:rPr>
        <w:t>k8s/storage.yaml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PersistentVolume -&gt; PersistentVolumeClaim -&gt; Pod</w:t>
        <w:br/>
      </w: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PersistentVolume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demo-pv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capacity:</w:t>
        <w:br/>
      </w:r>
      <w:r>
        <w:rPr>
          <w:rFonts w:ascii="Consolas" w:hAnsi="Consolas" w:eastAsia="Consolas"/>
          <w:sz w:val="18"/>
        </w:rPr>
        <w:t xml:space="preserve">    storage: 1Gi</w:t>
        <w:br/>
      </w:r>
      <w:r>
        <w:rPr>
          <w:rFonts w:ascii="Consolas" w:hAnsi="Consolas" w:eastAsia="Consolas"/>
          <w:sz w:val="18"/>
        </w:rPr>
        <w:t xml:space="preserve">  accessModes:</w:t>
        <w:br/>
      </w:r>
      <w:r>
        <w:rPr>
          <w:rFonts w:ascii="Consolas" w:hAnsi="Consolas" w:eastAsia="Consolas"/>
          <w:sz w:val="18"/>
        </w:rPr>
        <w:t xml:space="preserve">    - ReadWriteOnce</w:t>
        <w:br/>
      </w:r>
      <w:r>
        <w:rPr>
          <w:rFonts w:ascii="Consolas" w:hAnsi="Consolas" w:eastAsia="Consolas"/>
          <w:sz w:val="18"/>
        </w:rPr>
        <w:t xml:space="preserve">  storageClassName: manual</w:t>
        <w:br/>
      </w:r>
      <w:r>
        <w:rPr>
          <w:rFonts w:ascii="Consolas" w:hAnsi="Consolas" w:eastAsia="Consolas"/>
          <w:sz w:val="18"/>
        </w:rPr>
        <w:t xml:space="preserve">  hostPath:</w:t>
        <w:br/>
      </w:r>
      <w:r>
        <w:rPr>
          <w:rFonts w:ascii="Consolas" w:hAnsi="Consolas" w:eastAsia="Consolas"/>
          <w:sz w:val="18"/>
        </w:rPr>
        <w:t xml:space="preserve">    path: /tmp/demo-pv</w:t>
        <w:br/>
      </w:r>
      <w:r>
        <w:rPr>
          <w:rFonts w:ascii="Consolas" w:hAnsi="Consolas" w:eastAsia="Consolas"/>
          <w:sz w:val="18"/>
        </w:rPr>
        <w:t>---</w:t>
        <w:br/>
      </w: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PersistentVolumeClaim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demo-pvc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accessModes:</w:t>
        <w:br/>
      </w:r>
      <w:r>
        <w:rPr>
          <w:rFonts w:ascii="Consolas" w:hAnsi="Consolas" w:eastAsia="Consolas"/>
          <w:sz w:val="18"/>
        </w:rPr>
        <w:t xml:space="preserve">    - ReadWriteOnce</w:t>
        <w:br/>
      </w:r>
      <w:r>
        <w:rPr>
          <w:rFonts w:ascii="Consolas" w:hAnsi="Consolas" w:eastAsia="Consolas"/>
          <w:sz w:val="18"/>
        </w:rPr>
        <w:t xml:space="preserve">  storageClassName: manual</w:t>
        <w:br/>
      </w:r>
      <w:r>
        <w:rPr>
          <w:rFonts w:ascii="Consolas" w:hAnsi="Consolas" w:eastAsia="Consolas"/>
          <w:sz w:val="18"/>
        </w:rPr>
        <w:t xml:space="preserve">  resources:</w:t>
        <w:br/>
      </w:r>
      <w:r>
        <w:rPr>
          <w:rFonts w:ascii="Consolas" w:hAnsi="Consolas" w:eastAsia="Consolas"/>
          <w:sz w:val="18"/>
        </w:rPr>
        <w:t xml:space="preserve">    requests:</w:t>
        <w:br/>
      </w:r>
      <w:r>
        <w:rPr>
          <w:rFonts w:ascii="Consolas" w:hAnsi="Consolas" w:eastAsia="Consolas"/>
          <w:sz w:val="18"/>
        </w:rPr>
        <w:t xml:space="preserve">      storage: 500Mi</w:t>
        <w:br/>
      </w:r>
      <w:r>
        <w:rPr>
          <w:rFonts w:ascii="Consolas" w:hAnsi="Consolas" w:eastAsia="Consolas"/>
          <w:sz w:val="18"/>
        </w:rPr>
        <w:t>---</w:t>
        <w:br/>
      </w: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Pod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storage-pod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containers:</w:t>
        <w:br/>
      </w:r>
      <w:r>
        <w:rPr>
          <w:rFonts w:ascii="Consolas" w:hAnsi="Consolas" w:eastAsia="Consolas"/>
          <w:sz w:val="18"/>
        </w:rPr>
        <w:t xml:space="preserve">    - name: app</w:t>
        <w:br/>
      </w:r>
      <w:r>
        <w:rPr>
          <w:rFonts w:ascii="Consolas" w:hAnsi="Consolas" w:eastAsia="Consolas"/>
          <w:sz w:val="18"/>
        </w:rPr>
        <w:t xml:space="preserve">      image: busybox:1.36</w:t>
        <w:br/>
      </w:r>
      <w:r>
        <w:rPr>
          <w:rFonts w:ascii="Consolas" w:hAnsi="Consolas" w:eastAsia="Consolas"/>
          <w:sz w:val="18"/>
        </w:rPr>
        <w:t xml:space="preserve">      command: ["sh", "-c", "echo 'Data stored on a PersistentVolume' &gt; /data/message.txt &amp;&amp; sleep 3600"]</w:t>
        <w:br/>
      </w:r>
      <w:r>
        <w:rPr>
          <w:rFonts w:ascii="Consolas" w:hAnsi="Consolas" w:eastAsia="Consolas"/>
          <w:sz w:val="18"/>
        </w:rPr>
        <w:t xml:space="preserve">      volumeMounts:</w:t>
        <w:br/>
      </w:r>
      <w:r>
        <w:rPr>
          <w:rFonts w:ascii="Consolas" w:hAnsi="Consolas" w:eastAsia="Consolas"/>
          <w:sz w:val="18"/>
        </w:rPr>
        <w:t xml:space="preserve">        - name: data</w:t>
        <w:br/>
      </w:r>
      <w:r>
        <w:rPr>
          <w:rFonts w:ascii="Consolas" w:hAnsi="Consolas" w:eastAsia="Consolas"/>
          <w:sz w:val="18"/>
        </w:rPr>
        <w:t xml:space="preserve">          mountPath: /data</w:t>
        <w:br/>
      </w:r>
      <w:r>
        <w:rPr>
          <w:rFonts w:ascii="Consolas" w:hAnsi="Consolas" w:eastAsia="Consolas"/>
          <w:sz w:val="18"/>
        </w:rPr>
        <w:t xml:space="preserve">  volumes:</w:t>
        <w:br/>
      </w:r>
      <w:r>
        <w:rPr>
          <w:rFonts w:ascii="Consolas" w:hAnsi="Consolas" w:eastAsia="Consolas"/>
          <w:sz w:val="18"/>
        </w:rPr>
        <w:t xml:space="preserve">    - name: data</w:t>
        <w:br/>
      </w:r>
      <w:r>
        <w:rPr>
          <w:rFonts w:ascii="Consolas" w:hAnsi="Consolas" w:eastAsia="Consolas"/>
          <w:sz w:val="18"/>
        </w:rPr>
        <w:t xml:space="preserve">      persistentVolumeClaim:</w:t>
        <w:br/>
      </w:r>
      <w:r>
        <w:rPr>
          <w:rFonts w:ascii="Consolas" w:hAnsi="Consolas" w:eastAsia="Consolas"/>
          <w:sz w:val="18"/>
        </w:rPr>
        <w:t xml:space="preserve">        claimName: demo-pvc</w:t>
      </w:r>
    </w:p>
    <w:p>
      <w:pPr>
        <w:keepNext/>
        <w:spacing w:after="60" w:before="160"/>
      </w:pPr>
      <w:r>
        <w:rPr>
          <w:b/>
        </w:rPr>
        <w:t>Step 5: Service types</w:t>
      </w:r>
    </w:p>
    <w:p>
      <w:pPr>
        <w:spacing w:after="80" w:before="80"/>
      </w:pPr>
      <w:r>
        <w:rPr>
          <w:b/>
          <w:i/>
          <w:sz w:val="20"/>
        </w:rPr>
        <w:t>k8s/services.yaml – ClusterIP, NodePort, LoadBalancer and ExternalName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The four Kubernetes Service types, all pointing at the nginx Deployment</w:t>
        <w:br/>
      </w: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Service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nginx-clusterip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type: ClusterIP</w:t>
        <w:br/>
      </w:r>
      <w:r>
        <w:rPr>
          <w:rFonts w:ascii="Consolas" w:hAnsi="Consolas" w:eastAsia="Consolas"/>
          <w:sz w:val="18"/>
        </w:rPr>
        <w:t xml:space="preserve">  selector:</w:t>
        <w:br/>
      </w:r>
      <w:r>
        <w:rPr>
          <w:rFonts w:ascii="Consolas" w:hAnsi="Consolas" w:eastAsia="Consolas"/>
          <w:sz w:val="18"/>
        </w:rPr>
        <w:t xml:space="preserve">    app: nginx</w:t>
        <w:br/>
      </w:r>
      <w:r>
        <w:rPr>
          <w:rFonts w:ascii="Consolas" w:hAnsi="Consolas" w:eastAsia="Consolas"/>
          <w:sz w:val="18"/>
        </w:rPr>
        <w:t xml:space="preserve">  ports:</w:t>
        <w:br/>
      </w:r>
      <w:r>
        <w:rPr>
          <w:rFonts w:ascii="Consolas" w:hAnsi="Consolas" w:eastAsia="Consolas"/>
          <w:sz w:val="18"/>
        </w:rPr>
        <w:t xml:space="preserve">    - port: 80</w:t>
        <w:br/>
      </w:r>
      <w:r>
        <w:rPr>
          <w:rFonts w:ascii="Consolas" w:hAnsi="Consolas" w:eastAsia="Consolas"/>
          <w:sz w:val="18"/>
        </w:rPr>
        <w:t xml:space="preserve">      targetPort: 80</w:t>
        <w:br/>
      </w:r>
      <w:r>
        <w:rPr>
          <w:rFonts w:ascii="Consolas" w:hAnsi="Consolas" w:eastAsia="Consolas"/>
          <w:sz w:val="18"/>
        </w:rPr>
        <w:t>---</w:t>
        <w:br/>
      </w: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Service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nginx-nodeport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type: NodePort</w:t>
        <w:br/>
      </w:r>
      <w:r>
        <w:rPr>
          <w:rFonts w:ascii="Consolas" w:hAnsi="Consolas" w:eastAsia="Consolas"/>
          <w:sz w:val="18"/>
        </w:rPr>
        <w:t xml:space="preserve">  selector:</w:t>
        <w:br/>
      </w:r>
      <w:r>
        <w:rPr>
          <w:rFonts w:ascii="Consolas" w:hAnsi="Consolas" w:eastAsia="Consolas"/>
          <w:sz w:val="18"/>
        </w:rPr>
        <w:t xml:space="preserve">    app: nginx</w:t>
        <w:br/>
      </w:r>
      <w:r>
        <w:rPr>
          <w:rFonts w:ascii="Consolas" w:hAnsi="Consolas" w:eastAsia="Consolas"/>
          <w:sz w:val="18"/>
        </w:rPr>
        <w:t xml:space="preserve">  ports:</w:t>
        <w:br/>
      </w:r>
      <w:r>
        <w:rPr>
          <w:rFonts w:ascii="Consolas" w:hAnsi="Consolas" w:eastAsia="Consolas"/>
          <w:sz w:val="18"/>
        </w:rPr>
        <w:t xml:space="preserve">    - port: 80</w:t>
        <w:br/>
      </w:r>
      <w:r>
        <w:rPr>
          <w:rFonts w:ascii="Consolas" w:hAnsi="Consolas" w:eastAsia="Consolas"/>
          <w:sz w:val="18"/>
        </w:rPr>
        <w:t xml:space="preserve">      targetPort: 80</w:t>
        <w:br/>
      </w:r>
      <w:r>
        <w:rPr>
          <w:rFonts w:ascii="Consolas" w:hAnsi="Consolas" w:eastAsia="Consolas"/>
          <w:sz w:val="18"/>
        </w:rPr>
        <w:t xml:space="preserve">      nodePort: 30081</w:t>
        <w:br/>
      </w:r>
      <w:r>
        <w:rPr>
          <w:rFonts w:ascii="Consolas" w:hAnsi="Consolas" w:eastAsia="Consolas"/>
          <w:sz w:val="18"/>
        </w:rPr>
        <w:t>---</w:t>
        <w:br/>
      </w: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Service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nginx-loadbalancer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type: LoadBalancer</w:t>
        <w:br/>
      </w:r>
      <w:r>
        <w:rPr>
          <w:rFonts w:ascii="Consolas" w:hAnsi="Consolas" w:eastAsia="Consolas"/>
          <w:sz w:val="18"/>
        </w:rPr>
        <w:t xml:space="preserve">  selector:</w:t>
        <w:br/>
      </w:r>
      <w:r>
        <w:rPr>
          <w:rFonts w:ascii="Consolas" w:hAnsi="Consolas" w:eastAsia="Consolas"/>
          <w:sz w:val="18"/>
        </w:rPr>
        <w:t xml:space="preserve">    app: nginx</w:t>
        <w:br/>
      </w:r>
      <w:r>
        <w:rPr>
          <w:rFonts w:ascii="Consolas" w:hAnsi="Consolas" w:eastAsia="Consolas"/>
          <w:sz w:val="18"/>
        </w:rPr>
        <w:t xml:space="preserve">  ports:</w:t>
        <w:br/>
      </w:r>
      <w:r>
        <w:rPr>
          <w:rFonts w:ascii="Consolas" w:hAnsi="Consolas" w:eastAsia="Consolas"/>
          <w:sz w:val="18"/>
        </w:rPr>
        <w:t xml:space="preserve">    - port: 8088</w:t>
        <w:br/>
      </w:r>
      <w:r>
        <w:rPr>
          <w:rFonts w:ascii="Consolas" w:hAnsi="Consolas" w:eastAsia="Consolas"/>
          <w:sz w:val="18"/>
        </w:rPr>
        <w:t xml:space="preserve">      targetPort: 80</w:t>
        <w:br/>
      </w:r>
      <w:r>
        <w:rPr>
          <w:rFonts w:ascii="Consolas" w:hAnsi="Consolas" w:eastAsia="Consolas"/>
          <w:sz w:val="18"/>
        </w:rPr>
        <w:t>---</w:t>
        <w:br/>
      </w: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Service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external-service</w:t>
        <w:br/>
      </w:r>
      <w:r>
        <w:rPr>
          <w:rFonts w:ascii="Consolas" w:hAnsi="Consolas" w:eastAsia="Consolas"/>
          <w:sz w:val="18"/>
        </w:rPr>
        <w:t>spec:</w:t>
        <w:br/>
      </w:r>
      <w:r>
        <w:rPr>
          <w:rFonts w:ascii="Consolas" w:hAnsi="Consolas" w:eastAsia="Consolas"/>
          <w:sz w:val="18"/>
        </w:rPr>
        <w:t xml:space="preserve">  type: ExternalName</w:t>
        <w:br/>
      </w:r>
      <w:r>
        <w:rPr>
          <w:rFonts w:ascii="Consolas" w:hAnsi="Consolas" w:eastAsia="Consolas"/>
          <w:sz w:val="18"/>
        </w:rPr>
        <w:t xml:space="preserve">  externalName: example.com</w:t>
      </w:r>
    </w:p>
    <w:p>
      <w:pPr>
        <w:keepNext/>
        <w:spacing w:after="60" w:before="160"/>
      </w:pPr>
      <w:r>
        <w:rPr>
          <w:b/>
        </w:rPr>
        <w:t>Part B – Step 6: Ansible lab environment</w:t>
      </w:r>
    </w:p>
    <w:p>
      <w:pPr>
        <w:spacing w:after="80" w:before="0"/>
      </w:pPr>
      <w:r>
        <w:rPr>
          <w:b w:val="0"/>
        </w:rPr>
        <w:t>Three Ubuntu 24.04 containers with SSH were used as managed web servers, and a separate container with ansible-core as the control node, all on one Docker network. The control node authenticates with an SSH key; the ansible user has passwordless sudo.</w:t>
      </w:r>
    </w:p>
    <w:p>
      <w:pPr>
        <w:spacing w:after="80" w:before="80"/>
      </w:pPr>
      <w:r>
        <w:rPr>
          <w:b/>
          <w:i/>
          <w:sz w:val="20"/>
        </w:rPr>
        <w:t>ansible/compose.yaml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Lab environment: 1 Ansible control node + 3 Ubuntu web servers</w:t>
        <w:br/>
      </w:r>
      <w:r>
        <w:rPr>
          <w:rFonts w:ascii="Consolas" w:hAnsi="Consolas" w:eastAsia="Consolas"/>
          <w:sz w:val="18"/>
        </w:rPr>
        <w:t>services:</w:t>
        <w:br/>
      </w:r>
      <w:r>
        <w:rPr>
          <w:rFonts w:ascii="Consolas" w:hAnsi="Consolas" w:eastAsia="Consolas"/>
          <w:sz w:val="18"/>
        </w:rPr>
        <w:t xml:space="preserve">  control:</w:t>
        <w:br/>
      </w:r>
      <w:r>
        <w:rPr>
          <w:rFonts w:ascii="Consolas" w:hAnsi="Consolas" w:eastAsia="Consolas"/>
          <w:sz w:val="18"/>
        </w:rPr>
        <w:t xml:space="preserve">    build: { context: ., dockerfile: Dockerfile.control }</w:t>
        <w:br/>
      </w:r>
      <w:r>
        <w:rPr>
          <w:rFonts w:ascii="Consolas" w:hAnsi="Consolas" w:eastAsia="Consolas"/>
          <w:sz w:val="18"/>
        </w:rPr>
        <w:t xml:space="preserve">    container_name: ansible-control</w:t>
        <w:br/>
      </w:r>
      <w:r>
        <w:rPr>
          <w:rFonts w:ascii="Consolas" w:hAnsi="Consolas" w:eastAsia="Consolas"/>
          <w:sz w:val="18"/>
        </w:rPr>
        <w:t xml:space="preserve">    volumes:</w:t>
        <w:br/>
      </w:r>
      <w:r>
        <w:rPr>
          <w:rFonts w:ascii="Consolas" w:hAnsi="Consolas" w:eastAsia="Consolas"/>
          <w:sz w:val="18"/>
        </w:rPr>
        <w:t xml:space="preserve">      - ./:/ansible</w:t>
        <w:br/>
      </w:r>
      <w:r>
        <w:rPr>
          <w:rFonts w:ascii="Consolas" w:hAnsi="Consolas" w:eastAsia="Consolas"/>
          <w:sz w:val="18"/>
        </w:rPr>
        <w:t xml:space="preserve">    networks: [lab]</w:t>
        <w:br/>
      </w:r>
      <w:r>
        <w:rPr>
          <w:rFonts w:ascii="Consolas" w:hAnsi="Consolas" w:eastAsia="Consolas"/>
          <w:sz w:val="18"/>
        </w:rPr>
        <w:t xml:space="preserve">  server1:</w:t>
        <w:br/>
      </w:r>
      <w:r>
        <w:rPr>
          <w:rFonts w:ascii="Consolas" w:hAnsi="Consolas" w:eastAsia="Consolas"/>
          <w:sz w:val="18"/>
        </w:rPr>
        <w:t xml:space="preserve">    build: { context: ., dockerfile: Dockerfile.node }</w:t>
        <w:br/>
      </w:r>
      <w:r>
        <w:rPr>
          <w:rFonts w:ascii="Consolas" w:hAnsi="Consolas" w:eastAsia="Consolas"/>
          <w:sz w:val="18"/>
        </w:rPr>
        <w:t xml:space="preserve">    container_name: server1</w:t>
        <w:br/>
      </w:r>
      <w:r>
        <w:rPr>
          <w:rFonts w:ascii="Consolas" w:hAnsi="Consolas" w:eastAsia="Consolas"/>
          <w:sz w:val="18"/>
        </w:rPr>
        <w:t xml:space="preserve">    hostname: server1</w:t>
        <w:br/>
      </w:r>
      <w:r>
        <w:rPr>
          <w:rFonts w:ascii="Consolas" w:hAnsi="Consolas" w:eastAsia="Consolas"/>
          <w:sz w:val="18"/>
        </w:rPr>
        <w:t xml:space="preserve">    ports: ["127.0.0.1:8181:80"]</w:t>
        <w:br/>
      </w:r>
      <w:r>
        <w:rPr>
          <w:rFonts w:ascii="Consolas" w:hAnsi="Consolas" w:eastAsia="Consolas"/>
          <w:sz w:val="18"/>
        </w:rPr>
        <w:t xml:space="preserve">    networks: [lab]</w:t>
        <w:br/>
      </w:r>
      <w:r>
        <w:rPr>
          <w:rFonts w:ascii="Consolas" w:hAnsi="Consolas" w:eastAsia="Consolas"/>
          <w:sz w:val="18"/>
        </w:rPr>
        <w:t xml:space="preserve">  server2:</w:t>
        <w:br/>
      </w:r>
      <w:r>
        <w:rPr>
          <w:rFonts w:ascii="Consolas" w:hAnsi="Consolas" w:eastAsia="Consolas"/>
          <w:sz w:val="18"/>
        </w:rPr>
        <w:t xml:space="preserve">    build: { context: ., dockerfile: Dockerfile.node }</w:t>
        <w:br/>
      </w:r>
      <w:r>
        <w:rPr>
          <w:rFonts w:ascii="Consolas" w:hAnsi="Consolas" w:eastAsia="Consolas"/>
          <w:sz w:val="18"/>
        </w:rPr>
        <w:t xml:space="preserve">    container_name: server2</w:t>
        <w:br/>
      </w:r>
      <w:r>
        <w:rPr>
          <w:rFonts w:ascii="Consolas" w:hAnsi="Consolas" w:eastAsia="Consolas"/>
          <w:sz w:val="18"/>
        </w:rPr>
        <w:t xml:space="preserve">    hostname: server2</w:t>
        <w:br/>
      </w:r>
      <w:r>
        <w:rPr>
          <w:rFonts w:ascii="Consolas" w:hAnsi="Consolas" w:eastAsia="Consolas"/>
          <w:sz w:val="18"/>
        </w:rPr>
        <w:t xml:space="preserve">    networks: [lab]</w:t>
        <w:br/>
      </w:r>
      <w:r>
        <w:rPr>
          <w:rFonts w:ascii="Consolas" w:hAnsi="Consolas" w:eastAsia="Consolas"/>
          <w:sz w:val="18"/>
        </w:rPr>
        <w:t xml:space="preserve">  server3:</w:t>
        <w:br/>
      </w:r>
      <w:r>
        <w:rPr>
          <w:rFonts w:ascii="Consolas" w:hAnsi="Consolas" w:eastAsia="Consolas"/>
          <w:sz w:val="18"/>
        </w:rPr>
        <w:t xml:space="preserve">    build: { context: ., dockerfile: Dockerfile.node }</w:t>
        <w:br/>
      </w:r>
      <w:r>
        <w:rPr>
          <w:rFonts w:ascii="Consolas" w:hAnsi="Consolas" w:eastAsia="Consolas"/>
          <w:sz w:val="18"/>
        </w:rPr>
        <w:t xml:space="preserve">    container_name: server3</w:t>
        <w:br/>
      </w:r>
      <w:r>
        <w:rPr>
          <w:rFonts w:ascii="Consolas" w:hAnsi="Consolas" w:eastAsia="Consolas"/>
          <w:sz w:val="18"/>
        </w:rPr>
        <w:t xml:space="preserve">    hostname: server3</w:t>
        <w:br/>
      </w:r>
      <w:r>
        <w:rPr>
          <w:rFonts w:ascii="Consolas" w:hAnsi="Consolas" w:eastAsia="Consolas"/>
          <w:sz w:val="18"/>
        </w:rPr>
        <w:t xml:space="preserve">    networks: [lab]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networks:</w:t>
        <w:br/>
      </w:r>
      <w:r>
        <w:rPr>
          <w:rFonts w:ascii="Consolas" w:hAnsi="Consolas" w:eastAsia="Consolas"/>
          <w:sz w:val="18"/>
        </w:rPr>
        <w:t xml:space="preserve">  lab:</w:t>
      </w:r>
    </w:p>
    <w:p>
      <w:pPr>
        <w:spacing w:after="80" w:before="80"/>
      </w:pPr>
      <w:r>
        <w:rPr>
          <w:b/>
          <w:i/>
          <w:sz w:val="20"/>
        </w:rPr>
        <w:t>ansible/inventory.ini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[webservers]</w:t>
        <w:br/>
      </w:r>
      <w:r>
        <w:rPr>
          <w:rFonts w:ascii="Consolas" w:hAnsi="Consolas" w:eastAsia="Consolas"/>
          <w:sz w:val="18"/>
        </w:rPr>
        <w:t>server1</w:t>
        <w:br/>
      </w:r>
      <w:r>
        <w:rPr>
          <w:rFonts w:ascii="Consolas" w:hAnsi="Consolas" w:eastAsia="Consolas"/>
          <w:sz w:val="18"/>
        </w:rPr>
        <w:t>server2</w:t>
        <w:br/>
      </w:r>
      <w:r>
        <w:rPr>
          <w:rFonts w:ascii="Consolas" w:hAnsi="Consolas" w:eastAsia="Consolas"/>
          <w:sz w:val="18"/>
        </w:rPr>
        <w:t>server3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[webservers:vars]</w:t>
        <w:br/>
      </w:r>
      <w:r>
        <w:rPr>
          <w:rFonts w:ascii="Consolas" w:hAnsi="Consolas" w:eastAsia="Consolas"/>
          <w:sz w:val="18"/>
        </w:rPr>
        <w:t>ansible_user=ansible</w:t>
        <w:br/>
      </w:r>
      <w:r>
        <w:rPr>
          <w:rFonts w:ascii="Consolas" w:hAnsi="Consolas" w:eastAsia="Consolas"/>
          <w:sz w:val="18"/>
        </w:rPr>
        <w:t>ansible_ssh_private_key_file=/root/.ssh/ansible_lab_key</w:t>
        <w:br/>
      </w:r>
      <w:r>
        <w:rPr>
          <w:rFonts w:ascii="Consolas" w:hAnsi="Consolas" w:eastAsia="Consolas"/>
          <w:sz w:val="18"/>
        </w:rPr>
        <w:t>ansible_python_interpreter=/usr/bin/python3</w:t>
      </w:r>
    </w:p>
    <w:p>
      <w:pPr>
        <w:spacing w:after="80" w:before="80"/>
      </w:pPr>
      <w:r>
        <w:rPr>
          <w:b/>
          <w:i/>
          <w:sz w:val="20"/>
        </w:rPr>
        <w:t>ansible/install-nginx.yml – playbook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---</w:t>
        <w:br/>
      </w:r>
      <w:r>
        <w:rPr>
          <w:rFonts w:ascii="Consolas" w:hAnsi="Consolas" w:eastAsia="Consolas"/>
          <w:sz w:val="18"/>
        </w:rPr>
        <w:t>- name: Configure Web Servers</w:t>
        <w:br/>
      </w:r>
      <w:r>
        <w:rPr>
          <w:rFonts w:ascii="Consolas" w:hAnsi="Consolas" w:eastAsia="Consolas"/>
          <w:sz w:val="18"/>
        </w:rPr>
        <w:t xml:space="preserve">  hosts: webservers</w:t>
        <w:br/>
      </w:r>
      <w:r>
        <w:rPr>
          <w:rFonts w:ascii="Consolas" w:hAnsi="Consolas" w:eastAsia="Consolas"/>
          <w:sz w:val="18"/>
        </w:rPr>
        <w:t xml:space="preserve">  become: yes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tasks:</w:t>
        <w:br/>
      </w:r>
      <w:r>
        <w:rPr>
          <w:rFonts w:ascii="Consolas" w:hAnsi="Consolas" w:eastAsia="Consolas"/>
          <w:sz w:val="18"/>
        </w:rPr>
        <w:t xml:space="preserve">    - name: Install Nginx</w:t>
        <w:br/>
      </w:r>
      <w:r>
        <w:rPr>
          <w:rFonts w:ascii="Consolas" w:hAnsi="Consolas" w:eastAsia="Consolas"/>
          <w:sz w:val="18"/>
        </w:rPr>
        <w:t xml:space="preserve">      apt:</w:t>
        <w:br/>
      </w:r>
      <w:r>
        <w:rPr>
          <w:rFonts w:ascii="Consolas" w:hAnsi="Consolas" w:eastAsia="Consolas"/>
          <w:sz w:val="18"/>
        </w:rPr>
        <w:t xml:space="preserve">        name: nginx</w:t>
        <w:br/>
      </w:r>
      <w:r>
        <w:rPr>
          <w:rFonts w:ascii="Consolas" w:hAnsi="Consolas" w:eastAsia="Consolas"/>
          <w:sz w:val="18"/>
        </w:rPr>
        <w:t xml:space="preserve">        state: present</w:t>
        <w:br/>
      </w:r>
      <w:r>
        <w:rPr>
          <w:rFonts w:ascii="Consolas" w:hAnsi="Consolas" w:eastAsia="Consolas"/>
          <w:sz w:val="18"/>
        </w:rPr>
        <w:t xml:space="preserve">        update_cache: yes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- name: Start Nginx</w:t>
        <w:br/>
      </w:r>
      <w:r>
        <w:rPr>
          <w:rFonts w:ascii="Consolas" w:hAnsi="Consolas" w:eastAsia="Consolas"/>
          <w:sz w:val="18"/>
        </w:rPr>
        <w:t xml:space="preserve">      service:</w:t>
        <w:br/>
      </w:r>
      <w:r>
        <w:rPr>
          <w:rFonts w:ascii="Consolas" w:hAnsi="Consolas" w:eastAsia="Consolas"/>
          <w:sz w:val="18"/>
        </w:rPr>
        <w:t xml:space="preserve">        name: nginx</w:t>
        <w:br/>
      </w:r>
      <w:r>
        <w:rPr>
          <w:rFonts w:ascii="Consolas" w:hAnsi="Consolas" w:eastAsia="Consolas"/>
          <w:sz w:val="18"/>
        </w:rPr>
        <w:t xml:space="preserve">        state: started</w:t>
        <w:br/>
      </w:r>
      <w:r>
        <w:rPr>
          <w:rFonts w:ascii="Consolas" w:hAnsi="Consolas" w:eastAsia="Consolas"/>
          <w:sz w:val="18"/>
        </w:rPr>
        <w:t xml:space="preserve">        enabled: yes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- name: Deploy Web Page</w:t>
        <w:br/>
      </w:r>
      <w:r>
        <w:rPr>
          <w:rFonts w:ascii="Consolas" w:hAnsi="Consolas" w:eastAsia="Consolas"/>
          <w:sz w:val="18"/>
        </w:rPr>
        <w:t xml:space="preserve">      copy:</w:t>
        <w:br/>
      </w:r>
      <w:r>
        <w:rPr>
          <w:rFonts w:ascii="Consolas" w:hAnsi="Consolas" w:eastAsia="Consolas"/>
          <w:sz w:val="18"/>
        </w:rPr>
        <w:t xml:space="preserve">        content: |</w:t>
        <w:br/>
      </w:r>
      <w:r>
        <w:rPr>
          <w:rFonts w:ascii="Consolas" w:hAnsi="Consolas" w:eastAsia="Consolas"/>
          <w:sz w:val="18"/>
        </w:rPr>
        <w:t xml:space="preserve">          &lt;h1&gt;Web Server Configured Using Ansible&lt;/h1&gt;</w:t>
        <w:br/>
      </w:r>
      <w:r>
        <w:rPr>
          <w:rFonts w:ascii="Consolas" w:hAnsi="Consolas" w:eastAsia="Consolas"/>
          <w:sz w:val="18"/>
        </w:rPr>
        <w:t xml:space="preserve">          &lt;p&gt;Host: {{ inventory_hostname }}&lt;/p&gt;</w:t>
        <w:br/>
      </w:r>
      <w:r>
        <w:rPr>
          <w:rFonts w:ascii="Consolas" w:hAnsi="Consolas" w:eastAsia="Consolas"/>
          <w:sz w:val="18"/>
        </w:rPr>
        <w:t xml:space="preserve">        dest: /var/www/html/index.html</w:t>
      </w:r>
    </w:p>
    <w:p>
      <w:pPr>
        <w:keepNext/>
        <w:spacing w:after="60" w:before="160"/>
      </w:pPr>
      <w:r>
        <w:rPr>
          <w:b/>
        </w:rPr>
        <w:t>Step 7: Run Ansible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ansible all -i inventory.ini -m ping</w:t>
        <w:br/>
      </w:r>
      <w:r>
        <w:rPr>
          <w:rFonts w:ascii="Consolas" w:hAnsi="Consolas" w:eastAsia="Consolas"/>
          <w:sz w:val="18"/>
        </w:rPr>
        <w:t>ansible-playbook -i inventory.ini install-nginx.yml</w:t>
        <w:br/>
      </w:r>
      <w:r>
        <w:rPr>
          <w:rFonts w:ascii="Consolas" w:hAnsi="Consolas" w:eastAsia="Consolas"/>
          <w:sz w:val="18"/>
        </w:rPr>
        <w:t>curl http://server1</w:t>
        <w:br/>
      </w:r>
      <w:r>
        <w:rPr>
          <w:rFonts w:ascii="Consolas" w:hAnsi="Consolas" w:eastAsia="Consolas"/>
          <w:sz w:val="18"/>
        </w:rPr>
        <w:t>ansible-playbook -i inventory.ini install-nginx.yml   # second run – idempotency</w:t>
      </w:r>
    </w:p>
    <w:p>
      <w:pPr>
        <w:keepNext/>
        <w:spacing w:after="120" w:before="280"/>
      </w:pPr>
      <w:r>
        <w:rPr>
          <w:b/>
          <w:sz w:val="24"/>
        </w:rPr>
        <w:t>Output</w:t>
      </w:r>
    </w:p>
    <w:p>
      <w:pPr>
        <w:keepNext/>
        <w:spacing w:after="60" w:before="160"/>
      </w:pPr>
      <w:r>
        <w:rPr>
          <w:b/>
        </w:rPr>
        <w:t>Part A: Kubernetes Objects and Services</w:t>
      </w:r>
    </w:p>
    <w:p>
      <w:pPr>
        <w:keepNext/>
        <w:spacing w:after="80" w:before="0"/>
      </w:pPr>
      <w:r>
        <w:rPr>
          <w:b w:val="0"/>
        </w:rPr>
        <w:t>1. Pod created and running: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449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p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2. Deployment with 3 replicas, and exposed as a NodePort Service: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313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depl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3. Namespace, ConfigMap and Secret created, and consumed by a Pod as environment variables: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6647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4. PersistentVolume and PersistentVolumeClaim bound, and data written by the Pod to the volume: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147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sto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5. All four Service types created (the LoadBalancer received an external IP from k3s ServiceLB):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283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serv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6. Testing each Service type – ClusterIP from inside the cluster, NodePort, LoadBalancer, and ExternalName DNS resolving to example.com:</w:t>
      </w:r>
    </w:p>
    <w:p>
      <w:pPr>
        <w:keepNext/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8303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svc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029200" cy="22703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nod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Part B: Ansible Case Study</w:t>
      </w:r>
    </w:p>
    <w:p>
      <w:pPr>
        <w:keepNext/>
        <w:spacing w:after="80" w:before="0"/>
      </w:pPr>
      <w:r>
        <w:rPr>
          <w:b w:val="0"/>
        </w:rPr>
        <w:t>7. Lab environment – control node and three web servers running: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017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an_l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8. Inventory and connectivity test – all servers reply pong: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5420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an_set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9. Playbook run – Nginx installed, started and web page deployed on all three servers (changed=3):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3742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an_play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10. Verification – every server returns the page, and Nginx is running:</w:t>
      </w:r>
    </w:p>
    <w:p>
      <w:pPr>
        <w:keepNext/>
        <w:spacing w:after="160"/>
      </w:pPr>
      <w:r>
        <w:drawing>
          <wp:inline xmlns:a="http://schemas.openxmlformats.org/drawingml/2006/main" xmlns:pic="http://schemas.openxmlformats.org/drawingml/2006/picture">
            <wp:extent cx="5943600" cy="33502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an_ver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029200" cy="14800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ansible_we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8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11. Second playbook run – changed=0 on every server, demonstrating idempotent configuration: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3742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an_play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Combined DevOps Workflow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Developer → GitHub → Jenkins → Build / Test → Containerized Application (Docker)</w:t>
        <w:br/>
      </w:r>
      <w:r>
        <w:rPr>
          <w:rFonts w:ascii="Consolas" w:hAnsi="Consolas" w:eastAsia="Consolas"/>
          <w:sz w:val="18"/>
        </w:rPr>
        <w:t xml:space="preserve">        → Kubernetes → Helm Deployment → Application Services → Ansible Infrastructure Configuration</w:t>
      </w:r>
    </w:p>
    <w:p>
      <w:pPr>
        <w:keepNext/>
        <w:spacing w:after="120" w:before="280"/>
      </w:pPr>
      <w:r>
        <w:rPr>
          <w:b/>
          <w:sz w:val="24"/>
        </w:rPr>
        <w:t>Conclusion</w:t>
      </w:r>
    </w:p>
    <w:p>
      <w:pPr>
        <w:spacing w:after="80" w:before="0"/>
      </w:pPr>
      <w:r>
        <w:rPr>
          <w:b w:val="0"/>
        </w:rPr>
        <w:t>In this assignment, I learned about the main Kubernetes objects – Pod, Deployment, Service, Namespace, ConfigMap, Secret, PersistentVolume and PersistentVolumeClaim – and the differences between ClusterIP, NodePort, LoadBalancer and ExternalName services, all of which I created and tested on a real cluster. In the Ansible case study I automated the installation and configuration of Nginx on three servers from a single control node using an inventory and a playbook; the second run changed nothing, which demonstrated idempotent, repeatable, agentless configuration management.</w:t>
      </w:r>
    </w:p>
    <w:p>
      <w:pPr>
        <w:keepNext/>
        <w:spacing w:after="120" w:before="280"/>
      </w:pPr>
      <w:r>
        <w:rPr>
          <w:b/>
          <w:sz w:val="24"/>
        </w:rPr>
        <w:t>References</w:t>
      </w:r>
    </w:p>
    <w:p>
      <w:pPr>
        <w:spacing w:after="40" w:before="0"/>
        <w:ind w:left="360" w:hanging="360"/>
      </w:pPr>
      <w:r>
        <w:rPr>
          <w:b w:val="0"/>
        </w:rPr>
        <w:t>1. Kubernetes Workloads – https://kubernetes.io/docs/concepts/workloads/</w:t>
      </w:r>
    </w:p>
    <w:p>
      <w:pPr>
        <w:spacing w:after="40" w:before="0"/>
        <w:ind w:left="360" w:hanging="360"/>
      </w:pPr>
      <w:r>
        <w:rPr>
          <w:b w:val="0"/>
        </w:rPr>
        <w:t>2. Kubernetes Services – https://kubernetes.io/docs/concepts/services-networking/service/</w:t>
      </w:r>
    </w:p>
    <w:p>
      <w:pPr>
        <w:spacing w:after="40" w:before="0"/>
        <w:ind w:left="360" w:hanging="360"/>
      </w:pPr>
      <w:r>
        <w:rPr>
          <w:b w:val="0"/>
        </w:rPr>
        <w:t>3. Kubernetes Persistent Volumes – https://kubernetes.io/docs/concepts/storage/persistent-volumes/</w:t>
      </w:r>
    </w:p>
    <w:p>
      <w:pPr>
        <w:spacing w:after="40" w:before="0"/>
        <w:ind w:left="360" w:hanging="360"/>
      </w:pPr>
      <w:r>
        <w:rPr>
          <w:b w:val="0"/>
        </w:rPr>
        <w:t>4. ConfigMaps and Secrets – https://kubernetes.io/docs/concepts/configuration/</w:t>
      </w:r>
    </w:p>
    <w:p>
      <w:pPr>
        <w:spacing w:after="40" w:before="0"/>
        <w:ind w:left="360" w:hanging="360"/>
      </w:pPr>
      <w:r>
        <w:rPr>
          <w:b w:val="0"/>
        </w:rPr>
        <w:t>5. Ansible Documentation – https://docs.ansible.com/</w:t>
      </w:r>
    </w:p>
    <w:p>
      <w:pPr>
        <w:spacing w:after="40" w:before="0"/>
        <w:ind w:left="360" w:hanging="360"/>
      </w:pPr>
      <w:r>
        <w:rPr>
          <w:b w:val="0"/>
        </w:rPr>
        <w:t>6. Ansible Playbook Guide – https://docs.ansible.com/ansible/latest/playbook_guide/</w:t>
      </w:r>
    </w:p>
    <w:p>
      <w:pPr>
        <w:keepNext/>
        <w:spacing w:after="120" w:before="280"/>
      </w:pPr>
      <w:r>
        <w:rPr>
          <w:b/>
          <w:sz w:val="24"/>
        </w:rPr>
        <w:t>Submission Links</w:t>
      </w:r>
    </w:p>
    <w:p>
      <w:pPr>
        <w:keepNext/>
        <w:spacing w:after="80" w:before="0"/>
      </w:pPr>
      <w:r>
        <w:rPr>
          <w:b/>
        </w:rPr>
        <w:t>GitHub Repository Link:</w:t>
      </w:r>
      <w:r>
        <w:t xml:space="preserve"> https://github.com/tanushkapatil/DevOps/tree/main/Assignment8_K8s_Ansible</w:t>
      </w:r>
    </w:p>
    <w:p>
      <w:pPr>
        <w:spacing w:after="80" w:before="0"/>
      </w:pPr>
      <w:r>
        <w:rPr>
          <w:b/>
        </w:rPr>
        <w:t>Hosted / Output Link:</w:t>
      </w:r>
      <w:r>
        <w:t xml:space="preserve"> http://127.0.0.1:8181 (local – lab removed after testing)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