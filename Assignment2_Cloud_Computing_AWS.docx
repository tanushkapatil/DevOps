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</w:rPr>
        <w:t xml:space="preserve">Assignment No: </w:t>
      </w:r>
      <w:r>
        <w:t>2</w:t>
      </w:r>
    </w:p>
    <w:p>
      <w:pPr>
        <w:spacing w:after="120" w:before="0"/>
      </w:pPr>
      <w:r>
        <w:rPr>
          <w:b w:val="0"/>
        </w:rPr>
        <w:t>Student Details</w:t>
      </w:r>
    </w:p>
    <w:p>
      <w:pPr>
        <w:spacing w:after="20" w:before="0"/>
      </w:pPr>
      <w:r>
        <w:rPr>
          <w:b w:val="0"/>
        </w:rPr>
        <w:t>Name: Tanushka Patil</w:t>
      </w:r>
    </w:p>
    <w:p>
      <w:pPr>
        <w:spacing w:after="20" w:before="0"/>
      </w:pPr>
      <w:r>
        <w:rPr>
          <w:b w:val="0"/>
        </w:rPr>
        <w:t>PRN / Roll No: 123B1B036</w:t>
      </w:r>
    </w:p>
    <w:p>
      <w:pPr>
        <w:spacing w:after="20" w:before="0"/>
      </w:pPr>
      <w:r>
        <w:rPr>
          <w:b w:val="0"/>
        </w:rPr>
        <w:t>Class: BTech</w:t>
      </w:r>
    </w:p>
    <w:p>
      <w:pPr>
        <w:spacing w:after="20" w:before="0"/>
      </w:pPr>
      <w:r>
        <w:rPr>
          <w:b w:val="0"/>
        </w:rPr>
        <w:t>Division: A</w:t>
      </w:r>
    </w:p>
    <w:p>
      <w:pPr>
        <w:spacing w:after="20" w:before="0"/>
      </w:pPr>
      <w:r>
        <w:rPr>
          <w:b w:val="0"/>
        </w:rPr>
        <w:t>Subject: DevOps</w:t>
      </w:r>
    </w:p>
    <w:p>
      <w:pPr>
        <w:keepNext/>
        <w:spacing w:after="120" w:before="280"/>
      </w:pPr>
      <w:r>
        <w:rPr>
          <w:b/>
          <w:sz w:val="24"/>
        </w:rPr>
        <w:t>Title</w:t>
      </w:r>
    </w:p>
    <w:p>
      <w:pPr>
        <w:spacing w:after="80" w:before="0"/>
      </w:pPr>
      <w:r>
        <w:rPr>
          <w:b w:val="0"/>
        </w:rPr>
        <w:t>Cloud Computing Services – Amazon Web Services (AWS): EC2 Virtual Machine Lifecycle</w:t>
      </w:r>
    </w:p>
    <w:p>
      <w:pPr>
        <w:keepNext/>
        <w:spacing w:after="120" w:before="280"/>
      </w:pPr>
      <w:r>
        <w:rPr>
          <w:b/>
          <w:sz w:val="24"/>
        </w:rPr>
        <w:t>Aim</w:t>
      </w:r>
    </w:p>
    <w:p>
      <w:pPr>
        <w:spacing w:after="80" w:before="0"/>
      </w:pPr>
      <w:r>
        <w:rPr>
          <w:b w:val="0"/>
        </w:rPr>
        <w:t>To explore the major cloud computing services offered by Amazon Web Services (EC2, S3, Lambda, RDS, Elastic Load Balancing and ECS), and to create, configure, connect to, monitor and terminate a virtual machine instance using AWS EC2.</w:t>
      </w:r>
    </w:p>
    <w:p>
      <w:pPr>
        <w:keepNext/>
        <w:spacing w:after="120" w:before="280"/>
      </w:pPr>
      <w:r>
        <w:rPr>
          <w:b/>
          <w:sz w:val="24"/>
        </w:rPr>
        <w:t>Theory</w:t>
      </w:r>
    </w:p>
    <w:p>
      <w:pPr>
        <w:spacing w:after="80" w:before="0"/>
      </w:pPr>
      <w:r>
        <w:rPr>
          <w:b w:val="0"/>
        </w:rPr>
        <w:t>Cloud computing is the on-demand delivery of computing resources such as servers, storage, databases, networking and software over the internet with pay-as-you-go pricing. Instead of buying and maintaining physical hardware, users rent capacity from a cloud provider and scale it up or down as needed. Cloud services are commonly grouped into three models: Infrastructure as a Service (IaaS), Platform as a Service (PaaS) and Software as a Service (SaaS).</w:t>
      </w:r>
    </w:p>
    <w:p>
      <w:pPr>
        <w:spacing w:after="80" w:before="0"/>
      </w:pPr>
      <w:r>
        <w:rPr>
          <w:b w:val="0"/>
        </w:rPr>
        <w:t>Amazon Web Services (AWS) is the most widely used public cloud platform. Its core services are:</w:t>
      </w:r>
    </w:p>
    <w:p>
      <w:pPr>
        <w:pStyle w:val="ListBullet"/>
        <w:spacing w:after="40"/>
      </w:pPr>
      <w:r>
        <w:rPr>
          <w:b/>
        </w:rPr>
        <w:t>Amazon EC2 (Elastic Compute Cloud):</w:t>
      </w:r>
      <w:r>
        <w:t xml:space="preserve"> IaaS service that provides resizable virtual machines called instances. Users choose an AMI (operating system image), an instance type (CPU/RAM), storage (EBS volumes) and networking (VPC, security groups).</w:t>
      </w:r>
    </w:p>
    <w:p>
      <w:pPr>
        <w:pStyle w:val="ListBullet"/>
        <w:spacing w:after="40"/>
      </w:pPr>
      <w:r>
        <w:rPr>
          <w:b/>
        </w:rPr>
        <w:t>Amazon S3 (Simple Storage Service):</w:t>
      </w:r>
      <w:r>
        <w:t xml:space="preserve"> object storage that stores files as objects inside buckets. It offers 99.999999999% durability, versioning, lifecycle rules and static website hosting.</w:t>
      </w:r>
    </w:p>
    <w:p>
      <w:pPr>
        <w:pStyle w:val="ListBullet"/>
        <w:spacing w:after="40"/>
      </w:pPr>
      <w:r>
        <w:rPr>
          <w:b/>
        </w:rPr>
        <w:t>AWS Lambda:</w:t>
      </w:r>
      <w:r>
        <w:t xml:space="preserve"> serverless compute service that runs code in response to events (HTTP request, S3 upload, schedule) without provisioning servers. Billing is per request and per millisecond of execution.</w:t>
      </w:r>
    </w:p>
    <w:p>
      <w:pPr>
        <w:pStyle w:val="ListBullet"/>
        <w:spacing w:after="40"/>
      </w:pPr>
      <w:r>
        <w:rPr>
          <w:b/>
        </w:rPr>
        <w:t>Amazon RDS (Relational Database Service):</w:t>
      </w:r>
      <w:r>
        <w:t xml:space="preserve"> managed relational database service supporting MySQL, PostgreSQL, MariaDB, Oracle and SQL Server. AWS handles backups, patching, replication and failover.</w:t>
      </w:r>
    </w:p>
    <w:p>
      <w:pPr>
        <w:pStyle w:val="ListBullet"/>
        <w:spacing w:after="40"/>
      </w:pPr>
      <w:r>
        <w:rPr>
          <w:b/>
        </w:rPr>
        <w:t>Elastic Load Balancing (ELB):</w:t>
      </w:r>
      <w:r>
        <w:t xml:space="preserve"> automatically distributes incoming traffic across multiple targets (EC2 instances, containers, IPs). Types include Application Load Balancer (Layer 7), Network Load Balancer (Layer 4) and Gateway Load Balancer.</w:t>
      </w:r>
    </w:p>
    <w:p>
      <w:pPr>
        <w:pStyle w:val="ListBullet"/>
        <w:spacing w:after="40"/>
      </w:pPr>
      <w:r>
        <w:rPr>
          <w:b/>
        </w:rPr>
        <w:t>Amazon ECS (Elastic Container Service):</w:t>
      </w:r>
      <w:r>
        <w:t xml:space="preserve"> fully managed container orchestration service for running Docker containers, either on EC2 instances or serverless with AWS Fargate.</w:t>
      </w:r>
    </w:p>
    <w:p>
      <w:pPr>
        <w:keepNext/>
        <w:spacing w:after="60" w:before="160"/>
      </w:pPr>
      <w:r>
        <w:rPr>
          <w:b/>
        </w:rPr>
        <w:t>EC2 Instance Lifecycle</w:t>
      </w:r>
    </w:p>
    <w:p>
      <w:pPr>
        <w:keepNext/>
        <w:spacing w:after="80" w:before="0"/>
      </w:pPr>
      <w:r>
        <w:rPr>
          <w:b w:val="0"/>
        </w:rPr>
        <w:t>An EC2 instance moves through the states pending → running → stopping → stopped → shutting-down → terminated. A stopped instance keeps its EBS root volume (no compute charge), while a terminated instance is permanently deleted.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918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e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Key EC2 Concepts</w:t>
      </w:r>
    </w:p>
    <w:p>
      <w:pPr>
        <w:pStyle w:val="ListBullet"/>
        <w:spacing w:after="40"/>
      </w:pPr>
      <w:r>
        <w:rPr>
          <w:b/>
        </w:rPr>
        <w:t>AMI:</w:t>
      </w:r>
      <w:r>
        <w:t xml:space="preserve"> template containing the OS and software used to launch an instance.</w:t>
      </w:r>
    </w:p>
    <w:p>
      <w:pPr>
        <w:pStyle w:val="ListBullet"/>
        <w:spacing w:after="40"/>
      </w:pPr>
      <w:r>
        <w:rPr>
          <w:b/>
        </w:rPr>
        <w:t>Instance Type:</w:t>
      </w:r>
      <w:r>
        <w:t xml:space="preserve"> hardware configuration, e.g. t2.micro (1 vCPU, 1 GiB RAM, Free Tier eligible).</w:t>
      </w:r>
    </w:p>
    <w:p>
      <w:pPr>
        <w:pStyle w:val="ListBullet"/>
        <w:spacing w:after="40"/>
      </w:pPr>
      <w:r>
        <w:rPr>
          <w:b/>
        </w:rPr>
        <w:t>Key Pair:</w:t>
      </w:r>
      <w:r>
        <w:t xml:space="preserve"> public/private key pair used for secure SSH login.</w:t>
      </w:r>
    </w:p>
    <w:p>
      <w:pPr>
        <w:pStyle w:val="ListBullet"/>
        <w:spacing w:after="40"/>
      </w:pPr>
      <w:r>
        <w:rPr>
          <w:b/>
        </w:rPr>
        <w:t>Security Group:</w:t>
      </w:r>
      <w:r>
        <w:t xml:space="preserve"> virtual firewall controlling inbound and outbound traffic to the instance.</w:t>
      </w:r>
    </w:p>
    <w:p>
      <w:pPr>
        <w:pStyle w:val="ListBullet"/>
        <w:spacing w:after="40"/>
      </w:pPr>
      <w:r>
        <w:rPr>
          <w:b/>
        </w:rPr>
        <w:t>Amazon CloudWatch:</w:t>
      </w:r>
      <w:r>
        <w:t xml:space="preserve"> monitoring service that collects metrics (CPU utilization, network, disk, status checks) and can trigger alarms.</w:t>
      </w:r>
    </w:p>
    <w:p>
      <w:pPr>
        <w:keepNext/>
        <w:spacing w:after="120" w:before="280"/>
      </w:pPr>
      <w:r>
        <w:rPr>
          <w:b/>
          <w:sz w:val="24"/>
        </w:rPr>
        <w:t>Code / Implementation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943600" cy="918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ec2st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</w:rPr>
        <w:t>Step 1: Sign in and choose a region</w:t>
      </w:r>
    </w:p>
    <w:p>
      <w:pPr>
        <w:pStyle w:val="ListBullet"/>
        <w:spacing w:after="40"/>
      </w:pPr>
      <w:r>
        <w:t>Log in to the AWS Management Console (https://console.aws.amazon.com).</w:t>
      </w:r>
    </w:p>
    <w:p>
      <w:pPr>
        <w:pStyle w:val="ListBullet"/>
        <w:spacing w:after="40"/>
      </w:pPr>
      <w:r>
        <w:t>Select a region from the top-right corner, e.g. Asia Pacific (Mumbai) ap-south-1.</w:t>
      </w:r>
    </w:p>
    <w:p>
      <w:pPr>
        <w:pStyle w:val="ListBullet"/>
        <w:spacing w:after="40"/>
      </w:pPr>
      <w:r>
        <w:t>Search for and open the EC2 service.</w:t>
      </w:r>
    </w:p>
    <w:p>
      <w:pPr>
        <w:keepNext/>
        <w:spacing w:after="60" w:before="160"/>
      </w:pPr>
      <w:r>
        <w:rPr>
          <w:b/>
        </w:rPr>
        <w:t>Step 2: Create (launch) the instance</w:t>
      </w:r>
    </w:p>
    <w:p>
      <w:pPr>
        <w:pStyle w:val="ListBullet"/>
        <w:spacing w:after="40"/>
      </w:pPr>
      <w:r>
        <w:t>Click Launch instance.</w:t>
      </w:r>
    </w:p>
    <w:p>
      <w:pPr>
        <w:pStyle w:val="ListBullet"/>
        <w:spacing w:after="40"/>
      </w:pPr>
      <w:r>
        <w:t>Name: devops-assignment-ec2</w:t>
      </w:r>
    </w:p>
    <w:p>
      <w:pPr>
        <w:pStyle w:val="ListBullet"/>
        <w:spacing w:after="40"/>
      </w:pPr>
      <w:r>
        <w:t>AMI: Amazon Linux 2023 (Free Tier eligible)</w:t>
      </w:r>
    </w:p>
    <w:p>
      <w:pPr>
        <w:pStyle w:val="ListBullet"/>
        <w:spacing w:after="40"/>
      </w:pPr>
      <w:r>
        <w:t>Instance type: t2.micro</w:t>
      </w:r>
    </w:p>
    <w:p>
      <w:pPr>
        <w:pStyle w:val="ListBullet"/>
        <w:spacing w:after="40"/>
      </w:pPr>
      <w:r>
        <w:t>Key pair: Create new key pair → name devops-key, type RSA, format .pem → download it.</w:t>
      </w:r>
    </w:p>
    <w:p>
      <w:pPr>
        <w:pStyle w:val="ListBullet"/>
        <w:spacing w:after="40"/>
      </w:pPr>
      <w:r>
        <w:t>Storage: 8 GiB gp3 (default).</w:t>
      </w:r>
    </w:p>
    <w:p>
      <w:pPr>
        <w:keepNext/>
        <w:spacing w:after="60" w:before="160"/>
      </w:pPr>
      <w:r>
        <w:rPr>
          <w:b/>
        </w:rPr>
        <w:t>Step 3: Configure network and security group</w:t>
      </w:r>
    </w:p>
    <w:p>
      <w:pPr>
        <w:pStyle w:val="ListBullet"/>
        <w:spacing w:after="40"/>
      </w:pPr>
      <w:r>
        <w:t>Under Network settings, create a security group named devops-sg.</w:t>
      </w:r>
    </w:p>
    <w:p>
      <w:pPr>
        <w:pStyle w:val="ListBullet"/>
        <w:spacing w:after="40"/>
      </w:pPr>
      <w:r>
        <w:t>Inbound rule 1: SSH, TCP port 22, Source: My IP.</w:t>
      </w:r>
    </w:p>
    <w:p>
      <w:pPr>
        <w:pStyle w:val="ListBullet"/>
        <w:spacing w:after="40"/>
      </w:pPr>
      <w:r>
        <w:t>Inbound rule 2: HTTP, TCP port 80, Source: Anywhere (0.0.0.0/0).</w:t>
      </w:r>
    </w:p>
    <w:p>
      <w:pPr>
        <w:pStyle w:val="ListBullet"/>
        <w:spacing w:after="40"/>
      </w:pPr>
      <w:r>
        <w:t>Under Advanced details, add the User data script below to install a web server at launch.</w:t>
      </w:r>
    </w:p>
    <w:p>
      <w:pPr>
        <w:pStyle w:val="ListBullet"/>
        <w:spacing w:after="40"/>
      </w:pPr>
      <w:r>
        <w:t>Click Launch instance and wait until Instance state = Running and Status checks = 2/2 passed.</w:t>
      </w:r>
    </w:p>
    <w:p>
      <w:pPr>
        <w:spacing w:after="80" w:before="80"/>
      </w:pPr>
      <w:r>
        <w:rPr>
          <w:b/>
          <w:i/>
          <w:sz w:val="20"/>
        </w:rPr>
        <w:t>User data script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#!/bin/bash</w:t>
        <w:br/>
      </w:r>
      <w:r>
        <w:rPr>
          <w:rFonts w:ascii="Consolas" w:hAnsi="Consolas" w:eastAsia="Consolas"/>
          <w:sz w:val="18"/>
        </w:rPr>
        <w:t>dnf update -y</w:t>
        <w:br/>
      </w:r>
      <w:r>
        <w:rPr>
          <w:rFonts w:ascii="Consolas" w:hAnsi="Consolas" w:eastAsia="Consolas"/>
          <w:sz w:val="18"/>
        </w:rPr>
        <w:t>dnf install -y httpd</w:t>
        <w:br/>
      </w:r>
      <w:r>
        <w:rPr>
          <w:rFonts w:ascii="Consolas" w:hAnsi="Consolas" w:eastAsia="Consolas"/>
          <w:sz w:val="18"/>
        </w:rPr>
        <w:t>echo "&lt;h1&gt;Hello from AWS EC2 - DevOps Assignment 2&lt;/h1&gt;" &gt; /var/www/html/index.html</w:t>
        <w:br/>
      </w:r>
      <w:r>
        <w:rPr>
          <w:rFonts w:ascii="Consolas" w:hAnsi="Consolas" w:eastAsia="Consolas"/>
          <w:sz w:val="18"/>
        </w:rPr>
        <w:t>systemctl enable --now httpd</w:t>
      </w:r>
    </w:p>
    <w:p>
      <w:pPr>
        <w:keepNext/>
        <w:spacing w:after="60" w:before="160"/>
      </w:pPr>
      <w:r>
        <w:rPr>
          <w:b/>
        </w:rPr>
        <w:t>Step 4: Connect to the instance</w:t>
      </w:r>
    </w:p>
    <w:p>
      <w:pPr>
        <w:spacing w:after="80" w:before="0"/>
      </w:pPr>
      <w:r>
        <w:rPr>
          <w:b w:val="0"/>
        </w:rPr>
        <w:t>Option A – EC2 Instance Connect: select the instance → Connect → EC2 Instance Connect → Connect (browser-based terminal).</w:t>
      </w:r>
    </w:p>
    <w:p>
      <w:pPr>
        <w:spacing w:after="80" w:before="0"/>
      </w:pPr>
      <w:r>
        <w:rPr>
          <w:b w:val="0"/>
        </w:rPr>
        <w:t>Option B – SSH from the local machine (Windows PowerShell / Linux terminal):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# Restrict key permissions (Linux/macOS)</w:t>
        <w:br/>
      </w:r>
      <w:r>
        <w:rPr>
          <w:rFonts w:ascii="Consolas" w:hAnsi="Consolas" w:eastAsia="Consolas"/>
          <w:sz w:val="18"/>
        </w:rPr>
        <w:t>chmod 400 devops-key.pem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Connect using the public IPv4 address of the instance</w:t>
        <w:br/>
      </w:r>
      <w:r>
        <w:rPr>
          <w:rFonts w:ascii="Consolas" w:hAnsi="Consolas" w:eastAsia="Consolas"/>
          <w:sz w:val="18"/>
        </w:rPr>
        <w:t>ssh -i "devops-key.pem" ec2-user@&lt;PUBLIC_IP&gt;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Verify the instance once logged in</w:t>
        <w:br/>
      </w:r>
      <w:r>
        <w:rPr>
          <w:rFonts w:ascii="Consolas" w:hAnsi="Consolas" w:eastAsia="Consolas"/>
          <w:sz w:val="18"/>
        </w:rPr>
        <w:t>whoami</w:t>
        <w:br/>
      </w:r>
      <w:r>
        <w:rPr>
          <w:rFonts w:ascii="Consolas" w:hAnsi="Consolas" w:eastAsia="Consolas"/>
          <w:sz w:val="18"/>
        </w:rPr>
        <w:t>uname -a</w:t>
        <w:br/>
      </w:r>
      <w:r>
        <w:rPr>
          <w:rFonts w:ascii="Consolas" w:hAnsi="Consolas" w:eastAsia="Consolas"/>
          <w:sz w:val="18"/>
        </w:rPr>
        <w:t>cat /etc/os-release</w:t>
        <w:br/>
      </w:r>
      <w:r>
        <w:rPr>
          <w:rFonts w:ascii="Consolas" w:hAnsi="Consolas" w:eastAsia="Consolas"/>
          <w:sz w:val="18"/>
        </w:rPr>
        <w:t>df -h</w:t>
        <w:br/>
      </w:r>
      <w:r>
        <w:rPr>
          <w:rFonts w:ascii="Consolas" w:hAnsi="Consolas" w:eastAsia="Consolas"/>
          <w:sz w:val="18"/>
        </w:rPr>
        <w:t>free -m</w:t>
        <w:br/>
      </w:r>
      <w:r>
        <w:rPr>
          <w:rFonts w:ascii="Consolas" w:hAnsi="Consolas" w:eastAsia="Consolas"/>
          <w:sz w:val="18"/>
        </w:rPr>
        <w:t>sudo systemctl status httpd</w:t>
      </w:r>
    </w:p>
    <w:p>
      <w:pPr>
        <w:keepNext/>
        <w:spacing w:after="60" w:before="160"/>
      </w:pPr>
      <w:r>
        <w:rPr>
          <w:b/>
        </w:rPr>
        <w:t>Step 5: Monitor the instance</w:t>
      </w:r>
    </w:p>
    <w:p>
      <w:pPr>
        <w:pStyle w:val="ListBullet"/>
        <w:spacing w:after="40"/>
      </w:pPr>
      <w:r>
        <w:t>Select the instance → Monitoring tab to view CloudWatch metrics: CPU utilization, Network in/out, Disk reads/writes and Status check failures.</w:t>
      </w:r>
    </w:p>
    <w:p>
      <w:pPr>
        <w:pStyle w:val="ListBullet"/>
        <w:spacing w:after="40"/>
      </w:pPr>
      <w:r>
        <w:t>Open CloudWatch → Alarms → Create alarm → metric EC2 &gt; Per-Instance Metrics &gt; CPUUtilization.</w:t>
      </w:r>
    </w:p>
    <w:p>
      <w:pPr>
        <w:pStyle w:val="ListBullet"/>
        <w:spacing w:after="40"/>
      </w:pPr>
      <w:r>
        <w:t>Condition: Greater than 70% for 5 minutes → notification via an SNS topic (email).</w:t>
      </w:r>
    </w:p>
    <w:p>
      <w:pPr>
        <w:pStyle w:val="ListBullet"/>
        <w:spacing w:after="40"/>
      </w:pPr>
      <w:r>
        <w:t>Generate some load to observe the CPU graph change: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sudo dnf install -y stress-ng</w:t>
        <w:br/>
      </w:r>
      <w:r>
        <w:rPr>
          <w:rFonts w:ascii="Consolas" w:hAnsi="Consolas" w:eastAsia="Consolas"/>
          <w:sz w:val="18"/>
        </w:rPr>
        <w:t>stress-ng --cpu 1 --timeout 120s</w:t>
      </w:r>
    </w:p>
    <w:p>
      <w:pPr>
        <w:keepNext/>
        <w:spacing w:after="60" w:before="160"/>
      </w:pPr>
      <w:r>
        <w:rPr>
          <w:b/>
        </w:rPr>
        <w:t>Step 6: Terminate the instance</w:t>
      </w:r>
    </w:p>
    <w:p>
      <w:pPr>
        <w:pStyle w:val="ListBullet"/>
        <w:spacing w:after="40"/>
      </w:pPr>
      <w:r>
        <w:t>Select the instance → Instance state → Terminate (delete) instance → Terminate.</w:t>
      </w:r>
    </w:p>
    <w:p>
      <w:pPr>
        <w:pStyle w:val="ListBullet"/>
        <w:spacing w:after="40"/>
      </w:pPr>
      <w:r>
        <w:t>The state changes to Shutting-down and then Terminated; the instance disappears from the list after about an hour.</w:t>
      </w:r>
    </w:p>
    <w:p>
      <w:pPr>
        <w:pStyle w:val="ListBullet"/>
        <w:spacing w:after="40"/>
      </w:pPr>
      <w:r>
        <w:t>Also delete the security group, key pair and CloudWatch alarm to avoid clutter and charges.</w:t>
      </w:r>
    </w:p>
    <w:p>
      <w:pPr>
        <w:keepNext/>
        <w:spacing w:after="60" w:before="160"/>
      </w:pPr>
      <w:r>
        <w:rPr>
          <w:b/>
        </w:rPr>
        <w:t>Equivalent AWS CLI commands (optional)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aws ec2 run-instances --image-id &lt;AMI_ID&gt; --instance-type t2.micro \</w:t>
        <w:br/>
      </w:r>
      <w:r>
        <w:rPr>
          <w:rFonts w:ascii="Consolas" w:hAnsi="Consolas" w:eastAsia="Consolas"/>
          <w:sz w:val="18"/>
        </w:rPr>
        <w:t xml:space="preserve">  --key-name devops-key --security-group-ids &lt;SG_ID&gt; \</w:t>
        <w:br/>
      </w:r>
      <w:r>
        <w:rPr>
          <w:rFonts w:ascii="Consolas" w:hAnsi="Consolas" w:eastAsia="Consolas"/>
          <w:sz w:val="18"/>
        </w:rPr>
        <w:t xml:space="preserve">  --tag-specifications "ResourceType=instance,Tags=[{Key=Name,Value=devops-assignment-ec2}]"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aws ec2 describe-instances --filters "Name=tag:Name,Values=devops-assignment-ec2" \</w:t>
        <w:br/>
      </w:r>
      <w:r>
        <w:rPr>
          <w:rFonts w:ascii="Consolas" w:hAnsi="Consolas" w:eastAsia="Consolas"/>
          <w:sz w:val="18"/>
        </w:rPr>
        <w:t xml:space="preserve">  --query "Reservations[].Instances[].[InstanceId,State.Name,PublicIpAddress]" --output table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aws cloudwatch get-metric-statistics --namespace AWS/EC2 --metric-name CPUUtilization \</w:t>
        <w:br/>
      </w:r>
      <w:r>
        <w:rPr>
          <w:rFonts w:ascii="Consolas" w:hAnsi="Consolas" w:eastAsia="Consolas"/>
          <w:sz w:val="18"/>
        </w:rPr>
        <w:t xml:space="preserve">  --dimensions Name=InstanceId,Value=&lt;INSTANCE_ID&gt; --statistics Average \</w:t>
        <w:br/>
      </w:r>
      <w:r>
        <w:rPr>
          <w:rFonts w:ascii="Consolas" w:hAnsi="Consolas" w:eastAsia="Consolas"/>
          <w:sz w:val="18"/>
        </w:rPr>
        <w:t xml:space="preserve">  --start-time &lt;START_ISO_TIME&gt; --end-time &lt;END_ISO_TIME&gt; --period 300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aws ec2 terminate-instances --instance-ids &lt;INSTANCE_ID&gt;</w:t>
      </w:r>
    </w:p>
    <w:p>
      <w:pPr>
        <w:keepNext/>
        <w:spacing w:after="120" w:before="280"/>
      </w:pPr>
      <w:r>
        <w:rPr>
          <w:b/>
          <w:sz w:val="24"/>
        </w:rPr>
        <w:t>Output</w:t>
      </w:r>
    </w:p>
    <w:p>
      <w:pPr>
        <w:spacing w:after="80" w:before="0"/>
      </w:pPr>
      <w:r>
        <w:rPr>
          <w:b w:val="0"/>
        </w:rPr>
        <w:t>The expected output at each stage of the EC2 instance lifecycle is shown below.</w:t>
      </w:r>
    </w:p>
    <w:p>
      <w:pPr>
        <w:spacing w:after="80" w:before="0"/>
      </w:pPr>
      <w:r>
        <w:rPr>
          <w:b w:val="0"/>
        </w:rPr>
        <w:t>Expected result in the terminal after connecting: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[ec2-user@ip-172-31-10-25 ~]$ whoami</w:t>
        <w:br/>
      </w:r>
      <w:r>
        <w:rPr>
          <w:rFonts w:ascii="Consolas" w:hAnsi="Consolas" w:eastAsia="Consolas"/>
          <w:sz w:val="18"/>
        </w:rPr>
        <w:t>ec2-user</w:t>
        <w:br/>
      </w:r>
      <w:r>
        <w:rPr>
          <w:rFonts w:ascii="Consolas" w:hAnsi="Consolas" w:eastAsia="Consolas"/>
          <w:sz w:val="18"/>
        </w:rPr>
        <w:t>[ec2-user@ip-172-31-10-25 ~]$ curl localhost</w:t>
        <w:br/>
      </w:r>
      <w:r>
        <w:rPr>
          <w:rFonts w:ascii="Consolas" w:hAnsi="Consolas" w:eastAsia="Consolas"/>
          <w:sz w:val="18"/>
        </w:rPr>
        <w:t>&lt;h1&gt;Hello from AWS EC2 - DevOps Assignment 2&lt;/h1&gt;</w:t>
      </w:r>
    </w:p>
    <w:p>
      <w:pPr>
        <w:spacing w:after="80" w:before="0"/>
      </w:pPr>
      <w:r>
        <w:rPr>
          <w:b w:val="0"/>
        </w:rPr>
        <w:t>Opening http://&lt;PUBLIC_IP&gt; in a browser displays the web page served by the instance.</w:t>
      </w:r>
    </w:p>
    <w:p>
      <w:pPr>
        <w:spacing w:after="160"/>
        <w:ind w:left="144" w:right="144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/>
          <w:sz w:val="18"/>
        </w:rPr>
        <w:t>$ aws ec2 terminate-instances --instance-ids i-0abc123def4567890</w:t>
        <w:br/>
      </w:r>
      <w:r>
        <w:rPr>
          <w:rFonts w:ascii="Consolas" w:hAnsi="Consolas" w:eastAsia="Consolas"/>
          <w:sz w:val="18"/>
        </w:rPr>
        <w:t>TerminatingInstances:</w:t>
        <w:br/>
      </w:r>
      <w:r>
        <w:rPr>
          <w:rFonts w:ascii="Consolas" w:hAnsi="Consolas" w:eastAsia="Consolas"/>
          <w:sz w:val="18"/>
        </w:rPr>
        <w:t>- CurrentState: {Code: 32, Name: shutting-down}</w:t>
        <w:br/>
      </w:r>
      <w:r>
        <w:rPr>
          <w:rFonts w:ascii="Consolas" w:hAnsi="Consolas" w:eastAsia="Consolas"/>
          <w:sz w:val="18"/>
        </w:rPr>
        <w:t xml:space="preserve">  InstanceId: i-0abc123def4567890</w:t>
        <w:br/>
      </w:r>
      <w:r>
        <w:rPr>
          <w:rFonts w:ascii="Consolas" w:hAnsi="Consolas" w:eastAsia="Consolas"/>
          <w:sz w:val="18"/>
        </w:rPr>
        <w:t xml:space="preserve">  PreviousState: {Code: 16, Name: running}</w:t>
      </w:r>
    </w:p>
    <w:p>
      <w:pPr>
        <w:keepNext/>
        <w:spacing w:after="120" w:before="280"/>
      </w:pPr>
      <w:r>
        <w:rPr>
          <w:b/>
          <w:sz w:val="24"/>
        </w:rPr>
        <w:t>Conclusion</w:t>
      </w:r>
    </w:p>
    <w:p>
      <w:pPr>
        <w:spacing w:after="80" w:before="0"/>
      </w:pPr>
      <w:r>
        <w:rPr>
          <w:b w:val="0"/>
        </w:rPr>
        <w:t>In this assignment, I learned about the major AWS cloud services – EC2, S3, Lambda, RDS, ELB and ECS – and their use cases. I launched an EC2 virtual machine by selecting an AMI, instance type, key pair and security group, connected to it securely over SSH, served a web page from it, monitored its performance using CloudWatch metrics and alarms, and finally terminated it to release resources and avoid unnecessary charges.</w:t>
      </w:r>
    </w:p>
    <w:p>
      <w:pPr>
        <w:keepNext/>
        <w:spacing w:after="120" w:before="280"/>
      </w:pPr>
      <w:r>
        <w:rPr>
          <w:b/>
          <w:sz w:val="24"/>
        </w:rPr>
        <w:t>References</w:t>
      </w:r>
    </w:p>
    <w:p>
      <w:pPr>
        <w:spacing w:after="40" w:before="0"/>
        <w:ind w:left="360" w:hanging="360"/>
      </w:pPr>
      <w:r>
        <w:rPr>
          <w:b w:val="0"/>
        </w:rPr>
        <w:t>1. Amazon EC2 User Guide – https://docs.aws.amazon.com/ec2/</w:t>
      </w:r>
    </w:p>
    <w:p>
      <w:pPr>
        <w:spacing w:after="40" w:before="0"/>
        <w:ind w:left="360" w:hanging="360"/>
      </w:pPr>
      <w:r>
        <w:rPr>
          <w:b w:val="0"/>
        </w:rPr>
        <w:t>2. Amazon CloudWatch Documentation – https://docs.aws.amazon.com/cloudwatch/</w:t>
      </w:r>
    </w:p>
    <w:p>
      <w:pPr>
        <w:spacing w:after="40" w:before="0"/>
        <w:ind w:left="360" w:hanging="360"/>
      </w:pPr>
      <w:r>
        <w:rPr>
          <w:b w:val="0"/>
        </w:rPr>
        <w:t>3. Overview of Amazon Web Services (Whitepaper) – https://docs.aws.amazon.com/whitepapers/latest/aws-overview/</w:t>
      </w:r>
    </w:p>
    <w:p>
      <w:pPr>
        <w:spacing w:after="40" w:before="0"/>
        <w:ind w:left="360" w:hanging="360"/>
      </w:pPr>
      <w:r>
        <w:rPr>
          <w:b w:val="0"/>
        </w:rPr>
        <w:t>4. AWS CLI EC2 Command Reference – https://docs.aws.amazon.com/cli/latest/reference/ec2/</w:t>
      </w:r>
    </w:p>
    <w:p>
      <w:pPr>
        <w:keepNext/>
        <w:spacing w:after="120" w:before="280"/>
      </w:pPr>
      <w:r>
        <w:rPr>
          <w:b/>
          <w:sz w:val="24"/>
        </w:rPr>
        <w:t>Submission Links</w:t>
      </w:r>
    </w:p>
    <w:p>
      <w:pPr>
        <w:keepNext/>
        <w:spacing w:after="80" w:before="0"/>
      </w:pPr>
      <w:r>
        <w:rPr>
          <w:b/>
        </w:rPr>
        <w:t>GitHub Repository Link:</w:t>
      </w:r>
      <w:r>
        <w:t xml:space="preserve"> https://github.com/tanushkapatil/DevOps</w:t>
      </w:r>
    </w:p>
    <w:p>
      <w:pPr>
        <w:spacing w:after="80" w:before="0"/>
      </w:pPr>
      <w:r>
        <w:rPr>
          <w:b/>
        </w:rPr>
        <w:t>Hosted / Output Link:</w:t>
      </w:r>
      <w:r>
        <w:t xml:space="preserve"> http://&lt;EC2_PUBLIC_IP&gt; (instance terminated after completion)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