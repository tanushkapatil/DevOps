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b/>
        </w:rPr>
        <w:t xml:space="preserve">Assignment No: </w:t>
      </w:r>
      <w:r>
        <w:t>3</w:t>
      </w:r>
    </w:p>
    <w:p>
      <w:pPr>
        <w:spacing w:after="120" w:before="0"/>
      </w:pPr>
      <w:r>
        <w:rPr>
          <w:b w:val="0"/>
        </w:rPr>
        <w:t>Student Details</w:t>
      </w:r>
    </w:p>
    <w:p>
      <w:pPr>
        <w:spacing w:after="20" w:before="0"/>
      </w:pPr>
      <w:r>
        <w:rPr>
          <w:b w:val="0"/>
        </w:rPr>
        <w:t>Name: Tanushka Patil</w:t>
      </w:r>
    </w:p>
    <w:p>
      <w:pPr>
        <w:spacing w:after="20" w:before="0"/>
      </w:pPr>
      <w:r>
        <w:rPr>
          <w:b w:val="0"/>
        </w:rPr>
        <w:t>PRN / Roll No: 123B1B036</w:t>
      </w:r>
    </w:p>
    <w:p>
      <w:pPr>
        <w:spacing w:after="20" w:before="0"/>
      </w:pPr>
      <w:r>
        <w:rPr>
          <w:b w:val="0"/>
        </w:rPr>
        <w:t>Class: BTech</w:t>
      </w:r>
    </w:p>
    <w:p>
      <w:pPr>
        <w:spacing w:after="20" w:before="0"/>
      </w:pPr>
      <w:r>
        <w:rPr>
          <w:b w:val="0"/>
        </w:rPr>
        <w:t>Division: A</w:t>
      </w:r>
    </w:p>
    <w:p>
      <w:pPr>
        <w:spacing w:after="20" w:before="0"/>
      </w:pPr>
      <w:r>
        <w:rPr>
          <w:b w:val="0"/>
        </w:rPr>
        <w:t>Subject: DevOps</w:t>
      </w:r>
    </w:p>
    <w:p>
      <w:pPr>
        <w:keepNext/>
        <w:spacing w:after="120" w:before="280"/>
      </w:pPr>
      <w:r>
        <w:rPr>
          <w:b/>
          <w:sz w:val="24"/>
        </w:rPr>
        <w:t>Title</w:t>
      </w:r>
    </w:p>
    <w:p>
      <w:pPr>
        <w:spacing w:after="80" w:before="0"/>
      </w:pPr>
      <w:r>
        <w:rPr>
          <w:b w:val="0"/>
        </w:rPr>
        <w:t>Infrastructure as Code using Terraform – Provisioning an AWS EC2 Instance and a Docker Web Server</w:t>
      </w:r>
    </w:p>
    <w:p>
      <w:pPr>
        <w:keepNext/>
        <w:spacing w:after="120" w:before="280"/>
      </w:pPr>
      <w:r>
        <w:rPr>
          <w:b/>
          <w:sz w:val="24"/>
        </w:rPr>
        <w:t>Aim</w:t>
      </w:r>
    </w:p>
    <w:p>
      <w:pPr>
        <w:spacing w:after="80" w:before="0"/>
      </w:pPr>
      <w:r>
        <w:rPr>
          <w:b w:val="0"/>
        </w:rPr>
        <w:t>To study the concepts and workflow of Infrastructure as Code (IaC), install and configure Terraform, and develop Terraform configurations to provision an AWS EC2 instance and a local Docker web server using provider, resource, variable and output configurations.</w:t>
      </w:r>
    </w:p>
    <w:p>
      <w:pPr>
        <w:keepNext/>
        <w:spacing w:after="120" w:before="280"/>
      </w:pPr>
      <w:r>
        <w:rPr>
          <w:b/>
          <w:sz w:val="24"/>
        </w:rPr>
        <w:t>Theory</w:t>
      </w:r>
    </w:p>
    <w:p>
      <w:pPr>
        <w:keepNext/>
        <w:spacing w:after="60" w:before="160"/>
      </w:pPr>
      <w:r>
        <w:rPr>
          <w:b/>
        </w:rPr>
        <w:t>Infrastructure as Code (IaC)</w:t>
      </w:r>
    </w:p>
    <w:p>
      <w:pPr>
        <w:spacing w:after="80" w:before="0"/>
      </w:pPr>
      <w:r>
        <w:rPr>
          <w:b w:val="0"/>
        </w:rPr>
        <w:t>Infrastructure as Code is the practice of managing and provisioning infrastructure (servers, networks, databases, load balancers) through machine-readable configuration files instead of manual console clicks. IaC makes infrastructure repeatable, version-controlled, reviewable and easy to reproduce across environments (dev, test, prod).</w:t>
      </w:r>
    </w:p>
    <w:p>
      <w:pPr>
        <w:pStyle w:val="ListBullet"/>
        <w:spacing w:after="40"/>
      </w:pPr>
      <w:r>
        <w:rPr>
          <w:b/>
        </w:rPr>
        <w:t>Declarative vs Imperative:</w:t>
      </w:r>
      <w:r>
        <w:t xml:space="preserve"> declarative tools (Terraform, CloudFormation) describe the desired end state; imperative tools (scripts) describe the steps to reach it.</w:t>
      </w:r>
    </w:p>
    <w:p>
      <w:pPr>
        <w:pStyle w:val="ListBullet"/>
        <w:spacing w:after="40"/>
      </w:pPr>
      <w:r>
        <w:rPr>
          <w:b/>
        </w:rPr>
        <w:t>Benefits:</w:t>
      </w:r>
      <w:r>
        <w:t xml:space="preserve"> consistency, speed, automation, version control with Git, fewer human errors, and infrastructure that documents itself.</w:t>
      </w:r>
    </w:p>
    <w:p>
      <w:pPr>
        <w:pStyle w:val="ListBullet"/>
        <w:spacing w:after="40"/>
      </w:pPr>
      <w:r>
        <w:rPr>
          <w:b/>
        </w:rPr>
        <w:t>Idempotency:</w:t>
      </w:r>
      <w:r>
        <w:t xml:space="preserve"> applying the same configuration multiple times produces the same result.</w:t>
      </w:r>
    </w:p>
    <w:p>
      <w:pPr>
        <w:keepNext/>
        <w:spacing w:after="60" w:before="160"/>
      </w:pPr>
      <w:r>
        <w:rPr>
          <w:b/>
        </w:rPr>
        <w:t>Terraform</w:t>
      </w:r>
    </w:p>
    <w:p>
      <w:pPr>
        <w:spacing w:after="80" w:before="0"/>
      </w:pPr>
      <w:r>
        <w:rPr>
          <w:b w:val="0"/>
        </w:rPr>
        <w:t>Terraform, by HashiCorp, is a cloud-agnostic IaC tool. Configurations are written in HCL (HashiCorp Configuration Language) in files ending with .tf. Terraform keeps a state file (terraform.tfstate) that maps the configuration to real resources, so it can calculate what needs to change.</w:t>
      </w:r>
    </w:p>
    <w:p>
      <w:pPr>
        <w:pStyle w:val="ListBullet"/>
        <w:spacing w:after="40"/>
      </w:pPr>
      <w:r>
        <w:rPr>
          <w:b/>
        </w:rPr>
        <w:t>Provider:</w:t>
      </w:r>
      <w:r>
        <w:t xml:space="preserve"> a plugin that lets Terraform talk to a platform's API (aws, azurerm, google, docker).</w:t>
      </w:r>
    </w:p>
    <w:p>
      <w:pPr>
        <w:pStyle w:val="ListBullet"/>
        <w:spacing w:after="40"/>
      </w:pPr>
      <w:r>
        <w:rPr>
          <w:b/>
        </w:rPr>
        <w:t>Resource:</w:t>
      </w:r>
      <w:r>
        <w:t xml:space="preserve"> an infrastructure object to create, e.g. aws_instance, aws_security_group.</w:t>
      </w:r>
    </w:p>
    <w:p>
      <w:pPr>
        <w:pStyle w:val="ListBullet"/>
        <w:spacing w:after="40"/>
      </w:pPr>
      <w:r>
        <w:rPr>
          <w:b/>
        </w:rPr>
        <w:t>Variable:</w:t>
      </w:r>
      <w:r>
        <w:t xml:space="preserve"> an input parameter that makes the configuration reusable (variable blocks, terraform.tfvars, -var flag).</w:t>
      </w:r>
    </w:p>
    <w:p>
      <w:pPr>
        <w:pStyle w:val="ListBullet"/>
        <w:spacing w:after="40"/>
      </w:pPr>
      <w:r>
        <w:rPr>
          <w:b/>
        </w:rPr>
        <w:t>Output:</w:t>
      </w:r>
      <w:r>
        <w:t xml:space="preserve"> a value printed after apply, such as an instance's public IP.</w:t>
      </w:r>
    </w:p>
    <w:p>
      <w:pPr>
        <w:pStyle w:val="ListBullet"/>
        <w:spacing w:after="40"/>
      </w:pPr>
      <w:r>
        <w:rPr>
          <w:b/>
        </w:rPr>
        <w:t>Data source:</w:t>
      </w:r>
      <w:r>
        <w:t xml:space="preserve"> reads existing information, e.g. the latest AMI ID.</w:t>
      </w:r>
    </w:p>
    <w:p>
      <w:pPr>
        <w:pStyle w:val="ListBullet"/>
        <w:spacing w:after="40"/>
      </w:pPr>
      <w:r>
        <w:rPr>
          <w:b/>
        </w:rPr>
        <w:t>State:</w:t>
      </w:r>
      <w:r>
        <w:t xml:space="preserve"> the record of managed resources, stored locally or remotely (S3, HCP Terraform).</w:t>
      </w:r>
    </w:p>
    <w:p>
      <w:pPr>
        <w:keepNext/>
        <w:spacing w:after="60" w:before="160"/>
      </w:pPr>
      <w:r>
        <w:rPr>
          <w:b/>
        </w:rPr>
        <w:t>Terraform Workflow</w:t>
      </w:r>
    </w:p>
    <w:p>
      <w:pPr>
        <w:pStyle w:val="ListNumber"/>
        <w:spacing w:after="40"/>
      </w:pPr>
      <w:r>
        <w:t>Write – author the .tf configuration files.</w:t>
      </w:r>
    </w:p>
    <w:p>
      <w:pPr>
        <w:pStyle w:val="ListNumber"/>
        <w:spacing w:after="40"/>
      </w:pPr>
      <w:r>
        <w:t>terraform init – initialise the working directory and download provider plugins.</w:t>
      </w:r>
    </w:p>
    <w:p>
      <w:pPr>
        <w:pStyle w:val="ListNumber"/>
        <w:spacing w:after="40"/>
      </w:pPr>
      <w:r>
        <w:t>terraform fmt / validate – format code and check syntax.</w:t>
      </w:r>
    </w:p>
    <w:p>
      <w:pPr>
        <w:pStyle w:val="ListNumber"/>
        <w:spacing w:after="40"/>
      </w:pPr>
      <w:r>
        <w:t>terraform plan – preview the changes Terraform will make.</w:t>
      </w:r>
    </w:p>
    <w:p>
      <w:pPr>
        <w:pStyle w:val="ListNumber"/>
        <w:spacing w:after="40"/>
      </w:pPr>
      <w:r>
        <w:t>terraform apply – create or update the infrastructure.</w:t>
      </w:r>
    </w:p>
    <w:p>
      <w:pPr>
        <w:pStyle w:val="ListNumber"/>
        <w:keepNext/>
        <w:spacing w:after="40"/>
      </w:pPr>
      <w:r>
        <w:t>terraform destroy – remove all resources managed by the configuration.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768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t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280"/>
      </w:pPr>
      <w:r>
        <w:rPr>
          <w:b/>
          <w:sz w:val="24"/>
        </w:rPr>
        <w:t>Code / Implementation</w:t>
      </w:r>
    </w:p>
    <w:p>
      <w:pPr>
        <w:keepNext/>
        <w:spacing w:after="60" w:before="160"/>
      </w:pPr>
      <w:r>
        <w:rPr>
          <w:b/>
        </w:rPr>
        <w:t>Step 1: Install Terraform</w:t>
      </w:r>
    </w:p>
    <w:p>
      <w:pPr>
        <w:spacing w:after="80" w:before="0"/>
      </w:pPr>
      <w:r>
        <w:rPr>
          <w:b w:val="0"/>
        </w:rPr>
        <w:t>On Windows (using winget or Chocolatey), or download the binary from developer.hashicorp.com and add it to PATH: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winget install Hashicorp.Terraform</w:t>
        <w:br/>
      </w:r>
      <w:r>
        <w:rPr>
          <w:rFonts w:ascii="Consolas" w:hAnsi="Consolas" w:eastAsia="Consolas"/>
          <w:sz w:val="18"/>
        </w:rPr>
        <w:t># or</w:t>
        <w:br/>
      </w:r>
      <w:r>
        <w:rPr>
          <w:rFonts w:ascii="Consolas" w:hAnsi="Consolas" w:eastAsia="Consolas"/>
          <w:sz w:val="18"/>
        </w:rPr>
        <w:t>choco install terraform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terraform -version</w:t>
      </w:r>
    </w:p>
    <w:p>
      <w:pPr>
        <w:keepNext/>
        <w:spacing w:after="60" w:before="160"/>
      </w:pPr>
      <w:r>
        <w:rPr>
          <w:b/>
        </w:rPr>
        <w:t>Step 2: Configure AWS credentials</w:t>
      </w:r>
    </w:p>
    <w:p>
      <w:pPr>
        <w:spacing w:after="80" w:before="0"/>
      </w:pPr>
      <w:r>
        <w:rPr>
          <w:b w:val="0"/>
        </w:rPr>
        <w:t>Create an IAM user with programmatic access (EC2 permissions), install the AWS CLI and configure it. Terraform's AWS provider reads these credentials automatically.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aws configure</w:t>
        <w:br/>
      </w:r>
      <w:r>
        <w:rPr>
          <w:rFonts w:ascii="Consolas" w:hAnsi="Consolas" w:eastAsia="Consolas"/>
          <w:sz w:val="18"/>
        </w:rPr>
        <w:t># AWS Access Key ID     : &lt;your-access-key&gt;</w:t>
        <w:br/>
      </w:r>
      <w:r>
        <w:rPr>
          <w:rFonts w:ascii="Consolas" w:hAnsi="Consolas" w:eastAsia="Consolas"/>
          <w:sz w:val="18"/>
        </w:rPr>
        <w:t># AWS Secret Access Key : &lt;your-secret-key&gt;</w:t>
        <w:br/>
      </w:r>
      <w:r>
        <w:rPr>
          <w:rFonts w:ascii="Consolas" w:hAnsi="Consolas" w:eastAsia="Consolas"/>
          <w:sz w:val="18"/>
        </w:rPr>
        <w:t># Default region name   : ap-south-1</w:t>
        <w:br/>
      </w:r>
      <w:r>
        <w:rPr>
          <w:rFonts w:ascii="Consolas" w:hAnsi="Consolas" w:eastAsia="Consolas"/>
          <w:sz w:val="18"/>
        </w:rPr>
        <w:t># Default output format : json</w:t>
      </w:r>
    </w:p>
    <w:p>
      <w:pPr>
        <w:keepNext/>
        <w:spacing w:after="60" w:before="160"/>
      </w:pPr>
      <w:r>
        <w:rPr>
          <w:b/>
        </w:rPr>
        <w:t>Step 3: Project structure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Assignment3_Terraform/</w:t>
        <w:br/>
      </w:r>
      <w:r>
        <w:rPr>
          <w:rFonts w:ascii="Consolas" w:hAnsi="Consolas" w:eastAsia="Consolas"/>
          <w:sz w:val="18"/>
        </w:rPr>
        <w:t>├── provider.tf       # Terraform + AWS provider configuration</w:t>
        <w:br/>
      </w:r>
      <w:r>
        <w:rPr>
          <w:rFonts w:ascii="Consolas" w:hAnsi="Consolas" w:eastAsia="Consolas"/>
          <w:sz w:val="18"/>
        </w:rPr>
        <w:t>├── variables.tf      # Input variables</w:t>
        <w:br/>
      </w:r>
      <w:r>
        <w:rPr>
          <w:rFonts w:ascii="Consolas" w:hAnsi="Consolas" w:eastAsia="Consolas"/>
          <w:sz w:val="18"/>
        </w:rPr>
        <w:t>├── main.tf           # Resources (security group, EC2 instance)</w:t>
        <w:br/>
      </w:r>
      <w:r>
        <w:rPr>
          <w:rFonts w:ascii="Consolas" w:hAnsi="Consolas" w:eastAsia="Consolas"/>
          <w:sz w:val="18"/>
        </w:rPr>
        <w:t>├── outputs.tf        # Output values</w:t>
        <w:br/>
      </w:r>
      <w:r>
        <w:rPr>
          <w:rFonts w:ascii="Consolas" w:hAnsi="Consolas" w:eastAsia="Consolas"/>
          <w:sz w:val="18"/>
        </w:rPr>
        <w:t>├── terraform.tfvars  # Variable values</w:t>
        <w:br/>
      </w:r>
      <w:r>
        <w:rPr>
          <w:rFonts w:ascii="Consolas" w:hAnsi="Consolas" w:eastAsia="Consolas"/>
          <w:sz w:val="18"/>
        </w:rPr>
        <w:t>└── local_docker_demo/  # Same workflow using the Docker provider</w:t>
        <w:br/>
      </w:r>
      <w:r>
        <w:rPr>
          <w:rFonts w:ascii="Consolas" w:hAnsi="Consolas" w:eastAsia="Consolas"/>
          <w:sz w:val="18"/>
        </w:rPr>
        <w:t xml:space="preserve">    ├── provider.tf</w:t>
        <w:br/>
      </w:r>
      <w:r>
        <w:rPr>
          <w:rFonts w:ascii="Consolas" w:hAnsi="Consolas" w:eastAsia="Consolas"/>
          <w:sz w:val="18"/>
        </w:rPr>
        <w:t xml:space="preserve">    ├── variables.tf</w:t>
        <w:br/>
      </w:r>
      <w:r>
        <w:rPr>
          <w:rFonts w:ascii="Consolas" w:hAnsi="Consolas" w:eastAsia="Consolas"/>
          <w:sz w:val="18"/>
        </w:rPr>
        <w:t xml:space="preserve">    ├── main.tf</w:t>
        <w:br/>
      </w:r>
      <w:r>
        <w:rPr>
          <w:rFonts w:ascii="Consolas" w:hAnsi="Consolas" w:eastAsia="Consolas"/>
          <w:sz w:val="18"/>
        </w:rPr>
        <w:t xml:space="preserve">    └── outputs.tf</w:t>
      </w:r>
    </w:p>
    <w:p>
      <w:pPr>
        <w:spacing w:after="80" w:before="80"/>
      </w:pPr>
      <w:r>
        <w:rPr>
          <w:b/>
          <w:i/>
          <w:sz w:val="20"/>
        </w:rPr>
        <w:t>provider.tf – Provider configuration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terraform {</w:t>
        <w:br/>
      </w:r>
      <w:r>
        <w:rPr>
          <w:rFonts w:ascii="Consolas" w:hAnsi="Consolas" w:eastAsia="Consolas"/>
          <w:sz w:val="18"/>
        </w:rPr>
        <w:t xml:space="preserve">  required_version = "&gt;= 1.5.0"</w:t>
        <w:br/>
      </w:r>
      <w:r>
        <w:rPr>
          <w:rFonts w:ascii="Consolas" w:hAnsi="Consolas" w:eastAsia="Consolas"/>
          <w:sz w:val="18"/>
        </w:rPr>
        <w:t xml:space="preserve">  required_providers {</w:t>
        <w:br/>
      </w:r>
      <w:r>
        <w:rPr>
          <w:rFonts w:ascii="Consolas" w:hAnsi="Consolas" w:eastAsia="Consolas"/>
          <w:sz w:val="18"/>
        </w:rPr>
        <w:t xml:space="preserve">    aws = {</w:t>
        <w:br/>
      </w:r>
      <w:r>
        <w:rPr>
          <w:rFonts w:ascii="Consolas" w:hAnsi="Consolas" w:eastAsia="Consolas"/>
          <w:sz w:val="18"/>
        </w:rPr>
        <w:t xml:space="preserve">      source  = "hashicorp/aws"</w:t>
        <w:br/>
      </w:r>
      <w:r>
        <w:rPr>
          <w:rFonts w:ascii="Consolas" w:hAnsi="Consolas" w:eastAsia="Consolas"/>
          <w:sz w:val="18"/>
        </w:rPr>
        <w:t xml:space="preserve">      version = "~&gt; 5.0"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provider "aws" {</w:t>
        <w:br/>
      </w:r>
      <w:r>
        <w:rPr>
          <w:rFonts w:ascii="Consolas" w:hAnsi="Consolas" w:eastAsia="Consolas"/>
          <w:sz w:val="18"/>
        </w:rPr>
        <w:t xml:space="preserve">  region = var.aws_region</w:t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80" w:before="80"/>
      </w:pPr>
      <w:r>
        <w:rPr>
          <w:b/>
          <w:i/>
          <w:sz w:val="20"/>
        </w:rPr>
        <w:t>variables.tf – Variable configuration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variable "aws_region" {</w:t>
        <w:br/>
      </w:r>
      <w:r>
        <w:rPr>
          <w:rFonts w:ascii="Consolas" w:hAnsi="Consolas" w:eastAsia="Consolas"/>
          <w:sz w:val="18"/>
        </w:rPr>
        <w:t xml:space="preserve">  description = "AWS region to deploy resources in"</w:t>
        <w:br/>
      </w:r>
      <w:r>
        <w:rPr>
          <w:rFonts w:ascii="Consolas" w:hAnsi="Consolas" w:eastAsia="Consolas"/>
          <w:sz w:val="18"/>
        </w:rPr>
        <w:t xml:space="preserve">  type        = string</w:t>
        <w:br/>
      </w:r>
      <w:r>
        <w:rPr>
          <w:rFonts w:ascii="Consolas" w:hAnsi="Consolas" w:eastAsia="Consolas"/>
          <w:sz w:val="18"/>
        </w:rPr>
        <w:t xml:space="preserve">  default     = "ap-south-1"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variable "instance_type" {</w:t>
        <w:br/>
      </w:r>
      <w:r>
        <w:rPr>
          <w:rFonts w:ascii="Consolas" w:hAnsi="Consolas" w:eastAsia="Consolas"/>
          <w:sz w:val="18"/>
        </w:rPr>
        <w:t xml:space="preserve">  description = "EC2 instance type"</w:t>
        <w:br/>
      </w:r>
      <w:r>
        <w:rPr>
          <w:rFonts w:ascii="Consolas" w:hAnsi="Consolas" w:eastAsia="Consolas"/>
          <w:sz w:val="18"/>
        </w:rPr>
        <w:t xml:space="preserve">  type        = string</w:t>
        <w:br/>
      </w:r>
      <w:r>
        <w:rPr>
          <w:rFonts w:ascii="Consolas" w:hAnsi="Consolas" w:eastAsia="Consolas"/>
          <w:sz w:val="18"/>
        </w:rPr>
        <w:t xml:space="preserve">  default     = "t2.micro"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variable "instance_name" {</w:t>
        <w:br/>
      </w:r>
      <w:r>
        <w:rPr>
          <w:rFonts w:ascii="Consolas" w:hAnsi="Consolas" w:eastAsia="Consolas"/>
          <w:sz w:val="18"/>
        </w:rPr>
        <w:t xml:space="preserve">  description = "Value of the Name tag for the EC2 instance"</w:t>
        <w:br/>
      </w:r>
      <w:r>
        <w:rPr>
          <w:rFonts w:ascii="Consolas" w:hAnsi="Consolas" w:eastAsia="Consolas"/>
          <w:sz w:val="18"/>
        </w:rPr>
        <w:t xml:space="preserve">  type        = string</w:t>
        <w:br/>
      </w:r>
      <w:r>
        <w:rPr>
          <w:rFonts w:ascii="Consolas" w:hAnsi="Consolas" w:eastAsia="Consolas"/>
          <w:sz w:val="18"/>
        </w:rPr>
        <w:t xml:space="preserve">  default     = "terraform-demo-ec2"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variable "key_name" {</w:t>
        <w:br/>
      </w:r>
      <w:r>
        <w:rPr>
          <w:rFonts w:ascii="Consolas" w:hAnsi="Consolas" w:eastAsia="Consolas"/>
          <w:sz w:val="18"/>
        </w:rPr>
        <w:t xml:space="preserve">  description = "Name of an existing EC2 key pair for SSH access"</w:t>
        <w:br/>
      </w:r>
      <w:r>
        <w:rPr>
          <w:rFonts w:ascii="Consolas" w:hAnsi="Consolas" w:eastAsia="Consolas"/>
          <w:sz w:val="18"/>
        </w:rPr>
        <w:t xml:space="preserve">  type        = string</w:t>
        <w:br/>
      </w:r>
      <w:r>
        <w:rPr>
          <w:rFonts w:ascii="Consolas" w:hAnsi="Consolas" w:eastAsia="Consolas"/>
          <w:sz w:val="18"/>
        </w:rPr>
        <w:t xml:space="preserve">  default     = "devops-key"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variable "ssh_allowed_cidr" {</w:t>
        <w:br/>
      </w:r>
      <w:r>
        <w:rPr>
          <w:rFonts w:ascii="Consolas" w:hAnsi="Consolas" w:eastAsia="Consolas"/>
          <w:sz w:val="18"/>
        </w:rPr>
        <w:t xml:space="preserve">  description = "Public IP allowed to SSH into the instance, in CIDR form (e.g. 203.0.113.10/32)"</w:t>
        <w:br/>
      </w:r>
      <w:r>
        <w:rPr>
          <w:rFonts w:ascii="Consolas" w:hAnsi="Consolas" w:eastAsia="Consolas"/>
          <w:sz w:val="18"/>
        </w:rPr>
        <w:t xml:space="preserve">  type        = string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validation {</w:t>
        <w:br/>
      </w:r>
      <w:r>
        <w:rPr>
          <w:rFonts w:ascii="Consolas" w:hAnsi="Consolas" w:eastAsia="Consolas"/>
          <w:sz w:val="18"/>
        </w:rPr>
        <w:t xml:space="preserve">    condition     = can(cidrhost(var.ssh_allowed_cidr, 0))</w:t>
        <w:br/>
      </w:r>
      <w:r>
        <w:rPr>
          <w:rFonts w:ascii="Consolas" w:hAnsi="Consolas" w:eastAsia="Consolas"/>
          <w:sz w:val="18"/>
        </w:rPr>
        <w:t xml:space="preserve">    error_message = "ssh_allowed_cidr must be a valid CIDR block such as 203.0.113.10/32."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80" w:before="80"/>
      </w:pPr>
      <w:r>
        <w:rPr>
          <w:b/>
          <w:i/>
          <w:sz w:val="20"/>
        </w:rPr>
        <w:t>main.tf – Resource configuration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# Latest Amazon Linux 2023 AMI</w:t>
        <w:br/>
      </w:r>
      <w:r>
        <w:rPr>
          <w:rFonts w:ascii="Consolas" w:hAnsi="Consolas" w:eastAsia="Consolas"/>
          <w:sz w:val="18"/>
        </w:rPr>
        <w:t>data "aws_ami" "amazon_linux" {</w:t>
        <w:br/>
      </w:r>
      <w:r>
        <w:rPr>
          <w:rFonts w:ascii="Consolas" w:hAnsi="Consolas" w:eastAsia="Consolas"/>
          <w:sz w:val="18"/>
        </w:rPr>
        <w:t xml:space="preserve">  most_recent = true</w:t>
        <w:br/>
      </w:r>
      <w:r>
        <w:rPr>
          <w:rFonts w:ascii="Consolas" w:hAnsi="Consolas" w:eastAsia="Consolas"/>
          <w:sz w:val="18"/>
        </w:rPr>
        <w:t xml:space="preserve">  owners      = ["amazon"]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filter {</w:t>
        <w:br/>
      </w:r>
      <w:r>
        <w:rPr>
          <w:rFonts w:ascii="Consolas" w:hAnsi="Consolas" w:eastAsia="Consolas"/>
          <w:sz w:val="18"/>
        </w:rPr>
        <w:t xml:space="preserve">    name   = "name"</w:t>
        <w:br/>
      </w:r>
      <w:r>
        <w:rPr>
          <w:rFonts w:ascii="Consolas" w:hAnsi="Consolas" w:eastAsia="Consolas"/>
          <w:sz w:val="18"/>
        </w:rPr>
        <w:t xml:space="preserve">    values = ["al2023-ami-*-x86_64"]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Security group allowing SSH and HTTP</w:t>
        <w:br/>
      </w:r>
      <w:r>
        <w:rPr>
          <w:rFonts w:ascii="Consolas" w:hAnsi="Consolas" w:eastAsia="Consolas"/>
          <w:sz w:val="18"/>
        </w:rPr>
        <w:t>resource "aws_security_group" "web_sg" {</w:t>
        <w:br/>
      </w:r>
      <w:r>
        <w:rPr>
          <w:rFonts w:ascii="Consolas" w:hAnsi="Consolas" w:eastAsia="Consolas"/>
          <w:sz w:val="18"/>
        </w:rPr>
        <w:t xml:space="preserve">  name        = "terraform-web-sg"</w:t>
        <w:br/>
      </w:r>
      <w:r>
        <w:rPr>
          <w:rFonts w:ascii="Consolas" w:hAnsi="Consolas" w:eastAsia="Consolas"/>
          <w:sz w:val="18"/>
        </w:rPr>
        <w:t xml:space="preserve">  description = "Allow SSH and HTTP inbound traffic"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ingress {</w:t>
        <w:br/>
      </w:r>
      <w:r>
        <w:rPr>
          <w:rFonts w:ascii="Consolas" w:hAnsi="Consolas" w:eastAsia="Consolas"/>
          <w:sz w:val="18"/>
        </w:rPr>
        <w:t xml:space="preserve">    description = "SSH from my IP only"</w:t>
        <w:br/>
      </w:r>
      <w:r>
        <w:rPr>
          <w:rFonts w:ascii="Consolas" w:hAnsi="Consolas" w:eastAsia="Consolas"/>
          <w:sz w:val="18"/>
        </w:rPr>
        <w:t xml:space="preserve">    from_port   = 22</w:t>
        <w:br/>
      </w:r>
      <w:r>
        <w:rPr>
          <w:rFonts w:ascii="Consolas" w:hAnsi="Consolas" w:eastAsia="Consolas"/>
          <w:sz w:val="18"/>
        </w:rPr>
        <w:t xml:space="preserve">    to_port     = 22</w:t>
        <w:br/>
      </w:r>
      <w:r>
        <w:rPr>
          <w:rFonts w:ascii="Consolas" w:hAnsi="Consolas" w:eastAsia="Consolas"/>
          <w:sz w:val="18"/>
        </w:rPr>
        <w:t xml:space="preserve">    protocol    = "tcp"</w:t>
        <w:br/>
      </w:r>
      <w:r>
        <w:rPr>
          <w:rFonts w:ascii="Consolas" w:hAnsi="Consolas" w:eastAsia="Consolas"/>
          <w:sz w:val="18"/>
        </w:rPr>
        <w:t xml:space="preserve">    cidr_blocks = [var.ssh_allowed_cidr]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ingress {</w:t>
        <w:br/>
      </w:r>
      <w:r>
        <w:rPr>
          <w:rFonts w:ascii="Consolas" w:hAnsi="Consolas" w:eastAsia="Consolas"/>
          <w:sz w:val="18"/>
        </w:rPr>
        <w:t xml:space="preserve">    description = "HTTP"</w:t>
        <w:br/>
      </w:r>
      <w:r>
        <w:rPr>
          <w:rFonts w:ascii="Consolas" w:hAnsi="Consolas" w:eastAsia="Consolas"/>
          <w:sz w:val="18"/>
        </w:rPr>
        <w:t xml:space="preserve">    from_port   = 80</w:t>
        <w:br/>
      </w:r>
      <w:r>
        <w:rPr>
          <w:rFonts w:ascii="Consolas" w:hAnsi="Consolas" w:eastAsia="Consolas"/>
          <w:sz w:val="18"/>
        </w:rPr>
        <w:t xml:space="preserve">    to_port     = 80</w:t>
        <w:br/>
      </w:r>
      <w:r>
        <w:rPr>
          <w:rFonts w:ascii="Consolas" w:hAnsi="Consolas" w:eastAsia="Consolas"/>
          <w:sz w:val="18"/>
        </w:rPr>
        <w:t xml:space="preserve">    protocol    = "tcp"</w:t>
        <w:br/>
      </w:r>
      <w:r>
        <w:rPr>
          <w:rFonts w:ascii="Consolas" w:hAnsi="Consolas" w:eastAsia="Consolas"/>
          <w:sz w:val="18"/>
        </w:rPr>
        <w:t xml:space="preserve">    cidr_blocks = ["0.0.0.0/0"]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egress {</w:t>
        <w:br/>
      </w:r>
      <w:r>
        <w:rPr>
          <w:rFonts w:ascii="Consolas" w:hAnsi="Consolas" w:eastAsia="Consolas"/>
          <w:sz w:val="18"/>
        </w:rPr>
        <w:t xml:space="preserve">    from_port   = 0</w:t>
        <w:br/>
      </w:r>
      <w:r>
        <w:rPr>
          <w:rFonts w:ascii="Consolas" w:hAnsi="Consolas" w:eastAsia="Consolas"/>
          <w:sz w:val="18"/>
        </w:rPr>
        <w:t xml:space="preserve">    to_port     = 0</w:t>
        <w:br/>
      </w:r>
      <w:r>
        <w:rPr>
          <w:rFonts w:ascii="Consolas" w:hAnsi="Consolas" w:eastAsia="Consolas"/>
          <w:sz w:val="18"/>
        </w:rPr>
        <w:t xml:space="preserve">    protocol    = "-1"</w:t>
        <w:br/>
      </w:r>
      <w:r>
        <w:rPr>
          <w:rFonts w:ascii="Consolas" w:hAnsi="Consolas" w:eastAsia="Consolas"/>
          <w:sz w:val="18"/>
        </w:rPr>
        <w:t xml:space="preserve">    cidr_blocks = ["0.0.0.0/0"]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EC2 instance with a simple web server</w:t>
        <w:br/>
      </w:r>
      <w:r>
        <w:rPr>
          <w:rFonts w:ascii="Consolas" w:hAnsi="Consolas" w:eastAsia="Consolas"/>
          <w:sz w:val="18"/>
        </w:rPr>
        <w:t>resource "aws_instance" "web" {</w:t>
        <w:br/>
      </w:r>
      <w:r>
        <w:rPr>
          <w:rFonts w:ascii="Consolas" w:hAnsi="Consolas" w:eastAsia="Consolas"/>
          <w:sz w:val="18"/>
        </w:rPr>
        <w:t xml:space="preserve">  ami                    = data.aws_ami.amazon_linux.id</w:t>
        <w:br/>
      </w:r>
      <w:r>
        <w:rPr>
          <w:rFonts w:ascii="Consolas" w:hAnsi="Consolas" w:eastAsia="Consolas"/>
          <w:sz w:val="18"/>
        </w:rPr>
        <w:t xml:space="preserve">  instance_type          = var.instance_type</w:t>
        <w:br/>
      </w:r>
      <w:r>
        <w:rPr>
          <w:rFonts w:ascii="Consolas" w:hAnsi="Consolas" w:eastAsia="Consolas"/>
          <w:sz w:val="18"/>
        </w:rPr>
        <w:t xml:space="preserve">  key_name               = var.key_name</w:t>
        <w:br/>
      </w:r>
      <w:r>
        <w:rPr>
          <w:rFonts w:ascii="Consolas" w:hAnsi="Consolas" w:eastAsia="Consolas"/>
          <w:sz w:val="18"/>
        </w:rPr>
        <w:t xml:space="preserve">  vpc_security_group_ids = [aws_security_group.web_sg.id]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user_data = &lt;&lt;-EOF</w:t>
        <w:br/>
      </w:r>
      <w:r>
        <w:rPr>
          <w:rFonts w:ascii="Consolas" w:hAnsi="Consolas" w:eastAsia="Consolas"/>
          <w:sz w:val="18"/>
        </w:rPr>
        <w:t xml:space="preserve">    #!/bin/bash</w:t>
        <w:br/>
      </w:r>
      <w:r>
        <w:rPr>
          <w:rFonts w:ascii="Consolas" w:hAnsi="Consolas" w:eastAsia="Consolas"/>
          <w:sz w:val="18"/>
        </w:rPr>
        <w:t xml:space="preserve">    dnf install -y httpd</w:t>
        <w:br/>
      </w:r>
      <w:r>
        <w:rPr>
          <w:rFonts w:ascii="Consolas" w:hAnsi="Consolas" w:eastAsia="Consolas"/>
          <w:sz w:val="18"/>
        </w:rPr>
        <w:t xml:space="preserve">    echo "&lt;h1&gt;Provisioned with Terraform&lt;/h1&gt;" &gt; /var/www/html/index.html</w:t>
        <w:br/>
      </w:r>
      <w:r>
        <w:rPr>
          <w:rFonts w:ascii="Consolas" w:hAnsi="Consolas" w:eastAsia="Consolas"/>
          <w:sz w:val="18"/>
        </w:rPr>
        <w:t xml:space="preserve">    systemctl enable --now httpd</w:t>
        <w:br/>
      </w:r>
      <w:r>
        <w:rPr>
          <w:rFonts w:ascii="Consolas" w:hAnsi="Consolas" w:eastAsia="Consolas"/>
          <w:sz w:val="18"/>
        </w:rPr>
        <w:t xml:space="preserve">  EOF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tags = {</w:t>
        <w:br/>
      </w:r>
      <w:r>
        <w:rPr>
          <w:rFonts w:ascii="Consolas" w:hAnsi="Consolas" w:eastAsia="Consolas"/>
          <w:sz w:val="18"/>
        </w:rPr>
        <w:t xml:space="preserve">    Name = var.instance_name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80" w:before="80"/>
      </w:pPr>
      <w:r>
        <w:rPr>
          <w:b/>
          <w:i/>
          <w:sz w:val="20"/>
        </w:rPr>
        <w:t>outputs.tf – Output configuration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output "instance_id" {</w:t>
        <w:br/>
      </w:r>
      <w:r>
        <w:rPr>
          <w:rFonts w:ascii="Consolas" w:hAnsi="Consolas" w:eastAsia="Consolas"/>
          <w:sz w:val="18"/>
        </w:rPr>
        <w:t xml:space="preserve">  description = "ID of the EC2 instance"</w:t>
        <w:br/>
      </w:r>
      <w:r>
        <w:rPr>
          <w:rFonts w:ascii="Consolas" w:hAnsi="Consolas" w:eastAsia="Consolas"/>
          <w:sz w:val="18"/>
        </w:rPr>
        <w:t xml:space="preserve">  value       = aws_instance.web.id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output "public_ip" {</w:t>
        <w:br/>
      </w:r>
      <w:r>
        <w:rPr>
          <w:rFonts w:ascii="Consolas" w:hAnsi="Consolas" w:eastAsia="Consolas"/>
          <w:sz w:val="18"/>
        </w:rPr>
        <w:t xml:space="preserve">  description = "Public IP address of the EC2 instance"</w:t>
        <w:br/>
      </w:r>
      <w:r>
        <w:rPr>
          <w:rFonts w:ascii="Consolas" w:hAnsi="Consolas" w:eastAsia="Consolas"/>
          <w:sz w:val="18"/>
        </w:rPr>
        <w:t xml:space="preserve">  value       = aws_instance.web.public_ip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output "public_dns" {</w:t>
        <w:br/>
      </w:r>
      <w:r>
        <w:rPr>
          <w:rFonts w:ascii="Consolas" w:hAnsi="Consolas" w:eastAsia="Consolas"/>
          <w:sz w:val="18"/>
        </w:rPr>
        <w:t xml:space="preserve">  description = "Public DNS name of the EC2 instance"</w:t>
        <w:br/>
      </w:r>
      <w:r>
        <w:rPr>
          <w:rFonts w:ascii="Consolas" w:hAnsi="Consolas" w:eastAsia="Consolas"/>
          <w:sz w:val="18"/>
        </w:rPr>
        <w:t xml:space="preserve">  value       = aws_instance.web.public_dns</w:t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80" w:before="80"/>
      </w:pPr>
      <w:r>
        <w:rPr>
          <w:b/>
          <w:i/>
          <w:sz w:val="20"/>
        </w:rPr>
        <w:t>terraform.tfvars – Variable values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aws_region    = "ap-south-1"</w:t>
        <w:br/>
      </w:r>
      <w:r>
        <w:rPr>
          <w:rFonts w:ascii="Consolas" w:hAnsi="Consolas" w:eastAsia="Consolas"/>
          <w:sz w:val="18"/>
        </w:rPr>
        <w:t>instance_type = "t2.micro"</w:t>
        <w:br/>
      </w:r>
      <w:r>
        <w:rPr>
          <w:rFonts w:ascii="Consolas" w:hAnsi="Consolas" w:eastAsia="Consolas"/>
          <w:sz w:val="18"/>
        </w:rPr>
        <w:t>instance_name = "terraform-demo-ec2"</w:t>
        <w:br/>
      </w:r>
      <w:r>
        <w:rPr>
          <w:rFonts w:ascii="Consolas" w:hAnsi="Consolas" w:eastAsia="Consolas"/>
          <w:sz w:val="18"/>
        </w:rPr>
        <w:t>key_name      = "devops-key"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Replace with your own public IP (find it at https://checkip.amazonaws.com) followed by /32</w:t>
        <w:br/>
      </w:r>
      <w:r>
        <w:rPr>
          <w:rFonts w:ascii="Consolas" w:hAnsi="Consolas" w:eastAsia="Consolas"/>
          <w:sz w:val="18"/>
        </w:rPr>
        <w:t>ssh_allowed_cidr = "203.0.113.10/32"</w:t>
      </w:r>
    </w:p>
    <w:p>
      <w:pPr>
        <w:spacing w:after="80" w:before="0"/>
      </w:pPr>
      <w:r>
        <w:rPr>
          <w:b w:val="0"/>
        </w:rPr>
        <w:t>SSH access is restricted to a single IP address through the ssh_allowed_cidr variable (set in terraform.tfvars to your own public IP followed by /32), while HTTP stays open so the web page can be viewed.</w:t>
      </w:r>
    </w:p>
    <w:p>
      <w:pPr>
        <w:keepNext/>
        <w:spacing w:after="60" w:before="160"/>
      </w:pPr>
      <w:r>
        <w:rPr>
          <w:b/>
        </w:rPr>
        <w:t>Step 4: Run the Terraform workflow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cd Assignment3_Terraform</w:t>
        <w:br/>
      </w:r>
      <w:r>
        <w:rPr>
          <w:rFonts w:ascii="Consolas" w:hAnsi="Consolas" w:eastAsia="Consolas"/>
          <w:sz w:val="18"/>
        </w:rPr>
        <w:t>terraform init</w:t>
        <w:br/>
      </w:r>
      <w:r>
        <w:rPr>
          <w:rFonts w:ascii="Consolas" w:hAnsi="Consolas" w:eastAsia="Consolas"/>
          <w:sz w:val="18"/>
        </w:rPr>
        <w:t>terraform fmt</w:t>
        <w:br/>
      </w:r>
      <w:r>
        <w:rPr>
          <w:rFonts w:ascii="Consolas" w:hAnsi="Consolas" w:eastAsia="Consolas"/>
          <w:sz w:val="18"/>
        </w:rPr>
        <w:t>terraform validate</w:t>
        <w:br/>
      </w:r>
      <w:r>
        <w:rPr>
          <w:rFonts w:ascii="Consolas" w:hAnsi="Consolas" w:eastAsia="Consolas"/>
          <w:sz w:val="18"/>
        </w:rPr>
        <w:t>terraform plan</w:t>
        <w:br/>
      </w:r>
      <w:r>
        <w:rPr>
          <w:rFonts w:ascii="Consolas" w:hAnsi="Consolas" w:eastAsia="Consolas"/>
          <w:sz w:val="18"/>
        </w:rPr>
        <w:t>terraform apply -auto-approve</w:t>
        <w:br/>
      </w:r>
      <w:r>
        <w:rPr>
          <w:rFonts w:ascii="Consolas" w:hAnsi="Consolas" w:eastAsia="Consolas"/>
          <w:sz w:val="18"/>
        </w:rPr>
        <w:t>terraform output</w:t>
        <w:br/>
      </w:r>
      <w:r>
        <w:rPr>
          <w:rFonts w:ascii="Consolas" w:hAnsi="Consolas" w:eastAsia="Consolas"/>
          <w:sz w:val="18"/>
        </w:rPr>
        <w:t>terraform show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Override a variable from the command line</w:t>
        <w:br/>
      </w:r>
      <w:r>
        <w:rPr>
          <w:rFonts w:ascii="Consolas" w:hAnsi="Consolas" w:eastAsia="Consolas"/>
          <w:sz w:val="18"/>
        </w:rPr>
        <w:t>terraform apply -var="instance_type=t3.micro"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Clean up</w:t>
        <w:br/>
      </w:r>
      <w:r>
        <w:rPr>
          <w:rFonts w:ascii="Consolas" w:hAnsi="Consolas" w:eastAsia="Consolas"/>
          <w:sz w:val="18"/>
        </w:rPr>
        <w:t>terraform destroy -auto-approve</w:t>
      </w:r>
    </w:p>
    <w:p>
      <w:pPr>
        <w:keepNext/>
        <w:spacing w:after="60" w:before="160"/>
      </w:pPr>
      <w:r>
        <w:rPr>
          <w:b/>
        </w:rPr>
        <w:t>Step 5: Practical run on the local machine using the Docker provider</w:t>
      </w:r>
    </w:p>
    <w:p>
      <w:pPr>
        <w:spacing w:after="80" w:before="0"/>
      </w:pPr>
      <w:r>
        <w:rPr>
          <w:b w:val="0"/>
        </w:rPr>
        <w:t>The same Terraform workflow was executed end-to-end on the local machine using the kreuzwerker/docker provider. This configuration pulls the nginx image and runs a web server container that serves a custom page on port 8080.</w:t>
      </w:r>
    </w:p>
    <w:p>
      <w:pPr>
        <w:spacing w:after="80" w:before="80"/>
      </w:pPr>
      <w:r>
        <w:rPr>
          <w:b/>
          <w:i/>
          <w:sz w:val="20"/>
        </w:rPr>
        <w:t>local_docker_demo/provider.tf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terraform {</w:t>
        <w:br/>
      </w:r>
      <w:r>
        <w:rPr>
          <w:rFonts w:ascii="Consolas" w:hAnsi="Consolas" w:eastAsia="Consolas"/>
          <w:sz w:val="18"/>
        </w:rPr>
        <w:t xml:space="preserve">  required_version = "&gt;= 1.5.0"</w:t>
        <w:br/>
      </w:r>
      <w:r>
        <w:rPr>
          <w:rFonts w:ascii="Consolas" w:hAnsi="Consolas" w:eastAsia="Consolas"/>
          <w:sz w:val="18"/>
        </w:rPr>
        <w:t xml:space="preserve">  required_providers {</w:t>
        <w:br/>
      </w:r>
      <w:r>
        <w:rPr>
          <w:rFonts w:ascii="Consolas" w:hAnsi="Consolas" w:eastAsia="Consolas"/>
          <w:sz w:val="18"/>
        </w:rPr>
        <w:t xml:space="preserve">    docker = {</w:t>
        <w:br/>
      </w:r>
      <w:r>
        <w:rPr>
          <w:rFonts w:ascii="Consolas" w:hAnsi="Consolas" w:eastAsia="Consolas"/>
          <w:sz w:val="18"/>
        </w:rPr>
        <w:t xml:space="preserve">      source  = "kreuzwerker/docker"</w:t>
        <w:br/>
      </w:r>
      <w:r>
        <w:rPr>
          <w:rFonts w:ascii="Consolas" w:hAnsi="Consolas" w:eastAsia="Consolas"/>
          <w:sz w:val="18"/>
        </w:rPr>
        <w:t xml:space="preserve">      version = "~&gt; 3.0"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provider "docker" {</w:t>
        <w:br/>
      </w:r>
      <w:r>
        <w:rPr>
          <w:rFonts w:ascii="Consolas" w:hAnsi="Consolas" w:eastAsia="Consolas"/>
          <w:sz w:val="18"/>
        </w:rPr>
        <w:t xml:space="preserve">  host = var.docker_host</w:t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80" w:before="80"/>
      </w:pPr>
      <w:r>
        <w:rPr>
          <w:b/>
          <w:i/>
          <w:sz w:val="20"/>
        </w:rPr>
        <w:t>local_docker_demo/variables.tf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variable "docker_host" {</w:t>
        <w:br/>
      </w:r>
      <w:r>
        <w:rPr>
          <w:rFonts w:ascii="Consolas" w:hAnsi="Consolas" w:eastAsia="Consolas"/>
          <w:sz w:val="18"/>
        </w:rPr>
        <w:t xml:space="preserve">  description = "Docker daemon address (Docker Desktop on Windows)"</w:t>
        <w:br/>
      </w:r>
      <w:r>
        <w:rPr>
          <w:rFonts w:ascii="Consolas" w:hAnsi="Consolas" w:eastAsia="Consolas"/>
          <w:sz w:val="18"/>
        </w:rPr>
        <w:t xml:space="preserve">  type        = string</w:t>
        <w:br/>
      </w:r>
      <w:r>
        <w:rPr>
          <w:rFonts w:ascii="Consolas" w:hAnsi="Consolas" w:eastAsia="Consolas"/>
          <w:sz w:val="18"/>
        </w:rPr>
        <w:t xml:space="preserve">  default     = "npipe:////./pipe/docker_engine"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variable "container_name" {</w:t>
        <w:br/>
      </w:r>
      <w:r>
        <w:rPr>
          <w:rFonts w:ascii="Consolas" w:hAnsi="Consolas" w:eastAsia="Consolas"/>
          <w:sz w:val="18"/>
        </w:rPr>
        <w:t xml:space="preserve">  description = "Name of the web server container"</w:t>
        <w:br/>
      </w:r>
      <w:r>
        <w:rPr>
          <w:rFonts w:ascii="Consolas" w:hAnsi="Consolas" w:eastAsia="Consolas"/>
          <w:sz w:val="18"/>
        </w:rPr>
        <w:t xml:space="preserve">  type        = string</w:t>
        <w:br/>
      </w:r>
      <w:r>
        <w:rPr>
          <w:rFonts w:ascii="Consolas" w:hAnsi="Consolas" w:eastAsia="Consolas"/>
          <w:sz w:val="18"/>
        </w:rPr>
        <w:t xml:space="preserve">  default     = "terraform-web"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variable "external_port" {</w:t>
        <w:br/>
      </w:r>
      <w:r>
        <w:rPr>
          <w:rFonts w:ascii="Consolas" w:hAnsi="Consolas" w:eastAsia="Consolas"/>
          <w:sz w:val="18"/>
        </w:rPr>
        <w:t xml:space="preserve">  description = "Host port on which the web page is published"</w:t>
        <w:br/>
      </w:r>
      <w:r>
        <w:rPr>
          <w:rFonts w:ascii="Consolas" w:hAnsi="Consolas" w:eastAsia="Consolas"/>
          <w:sz w:val="18"/>
        </w:rPr>
        <w:t xml:space="preserve">  type        = number</w:t>
        <w:br/>
      </w:r>
      <w:r>
        <w:rPr>
          <w:rFonts w:ascii="Consolas" w:hAnsi="Consolas" w:eastAsia="Consolas"/>
          <w:sz w:val="18"/>
        </w:rPr>
        <w:t xml:space="preserve">  default     = 8080</w:t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80" w:before="80"/>
      </w:pPr>
      <w:r>
        <w:rPr>
          <w:b/>
          <w:i/>
          <w:sz w:val="20"/>
        </w:rPr>
        <w:t>local_docker_demo/main.tf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# Pull the nginx web server image</w:t>
        <w:br/>
      </w:r>
      <w:r>
        <w:rPr>
          <w:rFonts w:ascii="Consolas" w:hAnsi="Consolas" w:eastAsia="Consolas"/>
          <w:sz w:val="18"/>
        </w:rPr>
        <w:t>resource "docker_image" "nginx" {</w:t>
        <w:br/>
      </w:r>
      <w:r>
        <w:rPr>
          <w:rFonts w:ascii="Consolas" w:hAnsi="Consolas" w:eastAsia="Consolas"/>
          <w:sz w:val="18"/>
        </w:rPr>
        <w:t xml:space="preserve">  name         = "nginx:alpine"</w:t>
        <w:br/>
      </w:r>
      <w:r>
        <w:rPr>
          <w:rFonts w:ascii="Consolas" w:hAnsi="Consolas" w:eastAsia="Consolas"/>
          <w:sz w:val="18"/>
        </w:rPr>
        <w:t xml:space="preserve">  keep_locally = false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Run a web server container with a custom page</w:t>
        <w:br/>
      </w:r>
      <w:r>
        <w:rPr>
          <w:rFonts w:ascii="Consolas" w:hAnsi="Consolas" w:eastAsia="Consolas"/>
          <w:sz w:val="18"/>
        </w:rPr>
        <w:t>resource "docker_container" "web" {</w:t>
        <w:br/>
      </w:r>
      <w:r>
        <w:rPr>
          <w:rFonts w:ascii="Consolas" w:hAnsi="Consolas" w:eastAsia="Consolas"/>
          <w:sz w:val="18"/>
        </w:rPr>
        <w:t xml:space="preserve">  name  = var.container_name</w:t>
        <w:br/>
      </w:r>
      <w:r>
        <w:rPr>
          <w:rFonts w:ascii="Consolas" w:hAnsi="Consolas" w:eastAsia="Consolas"/>
          <w:sz w:val="18"/>
        </w:rPr>
        <w:t xml:space="preserve">  image = docker_image.nginx.image_id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ports {</w:t>
        <w:br/>
      </w:r>
      <w:r>
        <w:rPr>
          <w:rFonts w:ascii="Consolas" w:hAnsi="Consolas" w:eastAsia="Consolas"/>
          <w:sz w:val="18"/>
        </w:rPr>
        <w:t xml:space="preserve">    internal = 80</w:t>
        <w:br/>
      </w:r>
      <w:r>
        <w:rPr>
          <w:rFonts w:ascii="Consolas" w:hAnsi="Consolas" w:eastAsia="Consolas"/>
          <w:sz w:val="18"/>
        </w:rPr>
        <w:t xml:space="preserve">    external = var.external_port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upload {</w:t>
        <w:br/>
      </w:r>
      <w:r>
        <w:rPr>
          <w:rFonts w:ascii="Consolas" w:hAnsi="Consolas" w:eastAsia="Consolas"/>
          <w:sz w:val="18"/>
        </w:rPr>
        <w:t xml:space="preserve">    file    = "/usr/share/nginx/html/index.html"</w:t>
        <w:br/>
      </w:r>
      <w:r>
        <w:rPr>
          <w:rFonts w:ascii="Consolas" w:hAnsi="Consolas" w:eastAsia="Consolas"/>
          <w:sz w:val="18"/>
        </w:rPr>
        <w:t xml:space="preserve">    content = "&lt;h1&gt;Provisioned with Terraform&lt;/h1&gt;&lt;p&gt;DevOps Assignment 3 - Tanushka Patil&lt;/p&gt;"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80" w:before="80"/>
      </w:pPr>
      <w:r>
        <w:rPr>
          <w:b/>
          <w:i/>
          <w:sz w:val="20"/>
        </w:rPr>
        <w:t>local_docker_demo/outputs.tf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output "container_id" {</w:t>
        <w:br/>
      </w:r>
      <w:r>
        <w:rPr>
          <w:rFonts w:ascii="Consolas" w:hAnsi="Consolas" w:eastAsia="Consolas"/>
          <w:sz w:val="18"/>
        </w:rPr>
        <w:t xml:space="preserve">  description = "ID of the web server container"</w:t>
        <w:br/>
      </w:r>
      <w:r>
        <w:rPr>
          <w:rFonts w:ascii="Consolas" w:hAnsi="Consolas" w:eastAsia="Consolas"/>
          <w:sz w:val="18"/>
        </w:rPr>
        <w:t xml:space="preserve">  value       = docker_container.web.id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output "container_name" {</w:t>
        <w:br/>
      </w:r>
      <w:r>
        <w:rPr>
          <w:rFonts w:ascii="Consolas" w:hAnsi="Consolas" w:eastAsia="Consolas"/>
          <w:sz w:val="18"/>
        </w:rPr>
        <w:t xml:space="preserve">  description = "Name of the web server container"</w:t>
        <w:br/>
      </w:r>
      <w:r>
        <w:rPr>
          <w:rFonts w:ascii="Consolas" w:hAnsi="Consolas" w:eastAsia="Consolas"/>
          <w:sz w:val="18"/>
        </w:rPr>
        <w:t xml:space="preserve">  value       = docker_container.web.name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output "url" {</w:t>
        <w:br/>
      </w:r>
      <w:r>
        <w:rPr>
          <w:rFonts w:ascii="Consolas" w:hAnsi="Consolas" w:eastAsia="Consolas"/>
          <w:sz w:val="18"/>
        </w:rPr>
        <w:t xml:space="preserve">  description = "URL of the deployed web page"</w:t>
        <w:br/>
      </w:r>
      <w:r>
        <w:rPr>
          <w:rFonts w:ascii="Consolas" w:hAnsi="Consolas" w:eastAsia="Consolas"/>
          <w:sz w:val="18"/>
        </w:rPr>
        <w:t xml:space="preserve">  value       = "http://localhost:${var.external_port}"</w:t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cd Assignment3_Terraform\local_docker_demo</w:t>
        <w:br/>
      </w:r>
      <w:r>
        <w:rPr>
          <w:rFonts w:ascii="Consolas" w:hAnsi="Consolas" w:eastAsia="Consolas"/>
          <w:sz w:val="18"/>
        </w:rPr>
        <w:t>terraform init</w:t>
        <w:br/>
      </w:r>
      <w:r>
        <w:rPr>
          <w:rFonts w:ascii="Consolas" w:hAnsi="Consolas" w:eastAsia="Consolas"/>
          <w:sz w:val="18"/>
        </w:rPr>
        <w:t>terraform validate</w:t>
        <w:br/>
      </w:r>
      <w:r>
        <w:rPr>
          <w:rFonts w:ascii="Consolas" w:hAnsi="Consolas" w:eastAsia="Consolas"/>
          <w:sz w:val="18"/>
        </w:rPr>
        <w:t>terraform plan</w:t>
        <w:br/>
      </w:r>
      <w:r>
        <w:rPr>
          <w:rFonts w:ascii="Consolas" w:hAnsi="Consolas" w:eastAsia="Consolas"/>
          <w:sz w:val="18"/>
        </w:rPr>
        <w:t>terraform apply -auto-approve</w:t>
        <w:br/>
      </w:r>
      <w:r>
        <w:rPr>
          <w:rFonts w:ascii="Consolas" w:hAnsi="Consolas" w:eastAsia="Consolas"/>
          <w:sz w:val="18"/>
        </w:rPr>
        <w:t>terraform output</w:t>
        <w:br/>
      </w:r>
      <w:r>
        <w:rPr>
          <w:rFonts w:ascii="Consolas" w:hAnsi="Consolas" w:eastAsia="Consolas"/>
          <w:sz w:val="18"/>
        </w:rPr>
        <w:t>curl.exe http://localhost:8080</w:t>
        <w:br/>
      </w:r>
      <w:r>
        <w:rPr>
          <w:rFonts w:ascii="Consolas" w:hAnsi="Consolas" w:eastAsia="Consolas"/>
          <w:sz w:val="18"/>
        </w:rPr>
        <w:t>terraform destroy -auto-approve</w:t>
      </w:r>
    </w:p>
    <w:p>
      <w:pPr>
        <w:keepNext/>
        <w:spacing w:after="120" w:before="280"/>
      </w:pPr>
      <w:r>
        <w:rPr>
          <w:b/>
          <w:sz w:val="24"/>
        </w:rPr>
        <w:t>Output</w:t>
      </w:r>
    </w:p>
    <w:p>
      <w:pPr>
        <w:keepNext/>
        <w:spacing w:after="80" w:before="0"/>
      </w:pPr>
      <w:r>
        <w:rPr>
          <w:b w:val="0"/>
        </w:rPr>
        <w:t>Output of terraform -version and terraform init (provider plugin downloaded and working directory initialised):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4118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_in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Output of terraform fmt, terraform validate and terraform providers (configuration is correctly formatted and valid):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1814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_vali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</w:rPr>
        <w:t>Practical run with the Docker provider</w:t>
      </w:r>
    </w:p>
    <w:p>
      <w:pPr>
        <w:keepNext/>
        <w:spacing w:after="80" w:before="0"/>
      </w:pPr>
      <w:r>
        <w:rPr>
          <w:b w:val="0"/>
        </w:rPr>
        <w:t>terraform plan – shows the 2 resources to be created (docker_image.nginx and docker_container.web) and the outputs:</w:t>
      </w:r>
    </w:p>
    <w:p>
      <w:pPr>
        <w:keepNext/>
        <w:spacing w:after="160"/>
      </w:pPr>
      <w:r>
        <w:drawing>
          <wp:inline xmlns:a="http://schemas.openxmlformats.org/drawingml/2006/main" xmlns:pic="http://schemas.openxmlformats.org/drawingml/2006/picture">
            <wp:extent cx="5943600" cy="60382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_plan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57822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_plan_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terraform apply – resources created successfully: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33502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_app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terraform output – output values, the running container and the page response: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0702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Deployed web page opened in the browser at http://localhost:8080: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486400" cy="20848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_we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terraform destroy – all resources removed and no container left running: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30942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_destro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280"/>
      </w:pPr>
      <w:r>
        <w:rPr>
          <w:b/>
          <w:sz w:val="24"/>
        </w:rPr>
        <w:t>Conclusion</w:t>
      </w:r>
    </w:p>
    <w:p>
      <w:pPr>
        <w:spacing w:after="80" w:before="0"/>
      </w:pPr>
      <w:r>
        <w:rPr>
          <w:b w:val="0"/>
        </w:rPr>
        <w:t>In this assignment, I learned about the concepts of Infrastructure as Code and the Terraform workflow (write, init, plan, apply, destroy). I installed Terraform and wrote a modular AWS configuration using a provider block, resources (a security group with SSH restricted to my IP, and an EC2 instance), input variables with validation, and outputs. I also executed the complete workflow with the Docker provider, where Terraform planned, created, reported and destroyed a web server container. This showed how infrastructure can be provisioned, changed and removed in a repeatable, version-controlled way instead of through manual console steps.</w:t>
      </w:r>
    </w:p>
    <w:p>
      <w:pPr>
        <w:keepNext/>
        <w:spacing w:after="120" w:before="280"/>
      </w:pPr>
      <w:r>
        <w:rPr>
          <w:b/>
          <w:sz w:val="24"/>
        </w:rPr>
        <w:t>References</w:t>
      </w:r>
    </w:p>
    <w:p>
      <w:pPr>
        <w:spacing w:after="40" w:before="0"/>
        <w:ind w:left="360" w:hanging="360"/>
      </w:pPr>
      <w:r>
        <w:rPr>
          <w:b w:val="0"/>
        </w:rPr>
        <w:t>1. Terraform Documentation – https://developer.hashicorp.com/terraform/docs</w:t>
      </w:r>
    </w:p>
    <w:p>
      <w:pPr>
        <w:spacing w:after="40" w:before="0"/>
        <w:ind w:left="360" w:hanging="360"/>
      </w:pPr>
      <w:r>
        <w:rPr>
          <w:b w:val="0"/>
        </w:rPr>
        <w:t>2. Terraform Docker Provider (kreuzwerker/docker) – https://registry.terraform.io/providers/kreuzwerker/docker/latest/docs</w:t>
      </w:r>
    </w:p>
    <w:p>
      <w:pPr>
        <w:spacing w:after="40" w:before="0"/>
        <w:ind w:left="360" w:hanging="360"/>
      </w:pPr>
      <w:r>
        <w:rPr>
          <w:b w:val="0"/>
        </w:rPr>
        <w:t>3. Terraform AWS Provider – https://registry.terraform.io/providers/hashicorp/aws/latest/docs</w:t>
      </w:r>
    </w:p>
    <w:p>
      <w:pPr>
        <w:spacing w:after="40" w:before="0"/>
        <w:ind w:left="360" w:hanging="360"/>
      </w:pPr>
      <w:r>
        <w:rPr>
          <w:b w:val="0"/>
        </w:rPr>
        <w:t>4. Terraform Tutorials: Get Started – AWS – https://developer.hashicorp.com/terraform/tutorials/aws-get-started</w:t>
      </w:r>
    </w:p>
    <w:p>
      <w:pPr>
        <w:spacing w:after="40" w:before="0"/>
        <w:ind w:left="360" w:hanging="360"/>
      </w:pPr>
      <w:r>
        <w:rPr>
          <w:b w:val="0"/>
        </w:rPr>
        <w:t>5. AWS CLI Configuration – https://docs.aws.amazon.com/cli/latest/userguide/cli-chap-configure.html</w:t>
      </w:r>
    </w:p>
    <w:p>
      <w:pPr>
        <w:keepNext/>
        <w:spacing w:after="120" w:before="280"/>
      </w:pPr>
      <w:r>
        <w:rPr>
          <w:b/>
          <w:sz w:val="24"/>
        </w:rPr>
        <w:t>Submission Links</w:t>
      </w:r>
    </w:p>
    <w:p>
      <w:pPr>
        <w:keepNext/>
        <w:spacing w:after="80" w:before="0"/>
      </w:pPr>
      <w:r>
        <w:rPr>
          <w:b/>
        </w:rPr>
        <w:t>GitHub Repository Link:</w:t>
      </w:r>
      <w:r>
        <w:t xml:space="preserve"> _______________________________</w:t>
      </w:r>
    </w:p>
    <w:p>
      <w:pPr>
        <w:spacing w:after="80" w:before="0"/>
      </w:pPr>
      <w:r>
        <w:rPr>
          <w:b/>
        </w:rPr>
        <w:t>Hosted / Output Link:</w:t>
      </w:r>
      <w:r>
        <w:t xml:space="preserve"> http://localhost:8080 (local output – removed after terraform destroy)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